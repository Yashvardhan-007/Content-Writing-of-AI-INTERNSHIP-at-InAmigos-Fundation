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AD43" w14:textId="77777777" w:rsidR="00CC5B8C" w:rsidRDefault="00000000">
      <w:pPr>
        <w:jc w:val="center"/>
      </w:pPr>
      <w:r>
        <w:rPr>
          <w:b/>
          <w:sz w:val="56"/>
        </w:rPr>
        <w:br/>
        <w:t>AI INTERNSHIP PORTFOLIO</w:t>
      </w:r>
      <w:r>
        <w:rPr>
          <w:b/>
          <w:sz w:val="56"/>
        </w:rPr>
        <w:br/>
      </w:r>
      <w:r>
        <w:rPr>
          <w:b/>
          <w:sz w:val="36"/>
        </w:rPr>
        <w:t>InAmigos Foundation</w:t>
      </w:r>
    </w:p>
    <w:p w14:paraId="726AA87F" w14:textId="77777777" w:rsidR="00CC5B8C" w:rsidRDefault="00000000">
      <w:r>
        <w:br/>
      </w:r>
    </w:p>
    <w:p w14:paraId="00CF0315" w14:textId="11EB6453" w:rsidR="00CC5B8C" w:rsidRDefault="00000000">
      <w:pPr>
        <w:jc w:val="center"/>
      </w:pPr>
      <w:r>
        <w:rPr>
          <w:sz w:val="28"/>
        </w:rPr>
        <w:t>Internship Work Compilation</w:t>
      </w:r>
      <w:r>
        <w:rPr>
          <w:sz w:val="28"/>
        </w:rPr>
        <w:br/>
      </w:r>
      <w:r>
        <w:rPr>
          <w:sz w:val="26"/>
        </w:rPr>
        <w:t>Tasks 1 to 5</w:t>
      </w:r>
      <w:r>
        <w:rPr>
          <w:sz w:val="26"/>
        </w:rPr>
        <w:br/>
      </w:r>
      <w:r>
        <w:rPr>
          <w:sz w:val="26"/>
        </w:rPr>
        <w:br/>
      </w:r>
      <w:r>
        <w:rPr>
          <w:b/>
          <w:sz w:val="26"/>
        </w:rPr>
        <w:t>Submitted by: Yashvardhan Singh</w:t>
      </w:r>
      <w:r>
        <w:rPr>
          <w:sz w:val="26"/>
        </w:rPr>
        <w:br/>
      </w:r>
    </w:p>
    <w:p w14:paraId="20B5E252" w14:textId="77777777" w:rsidR="00CC5B8C" w:rsidRDefault="00000000">
      <w:r>
        <w:br w:type="page"/>
      </w:r>
    </w:p>
    <w:p w14:paraId="3F7AF0B1" w14:textId="01B6945C" w:rsidR="00CC5B8C" w:rsidRDefault="00000000">
      <w:r>
        <w:rPr>
          <w:b/>
          <w:sz w:val="56"/>
        </w:rPr>
        <w:lastRenderedPageBreak/>
        <w:t>AI TOOLS DISCOVERY</w:t>
      </w:r>
      <w:r>
        <w:rPr>
          <w:b/>
          <w:sz w:val="56"/>
        </w:rPr>
        <w:br/>
      </w:r>
      <w:r>
        <w:rPr>
          <w:b/>
          <w:sz w:val="36"/>
        </w:rPr>
        <w:t>Task 1 – Exploring 5 Artificial Intelligence Tools</w:t>
      </w:r>
      <w:r>
        <w:rPr>
          <w:sz w:val="26"/>
        </w:rPr>
        <w:br/>
      </w:r>
      <w:r>
        <w:rPr>
          <w:sz w:val="26"/>
        </w:rPr>
        <w:br/>
        <w:t>Internship Task – InAmigos Foundation</w:t>
      </w:r>
      <w:r>
        <w:br/>
      </w:r>
      <w:r>
        <w:br/>
        <w:t>Submitted by: Yashvardhan Singh</w:t>
      </w:r>
      <w:r>
        <w:br/>
        <w:t xml:space="preserve">Date: </w:t>
      </w:r>
      <w:r w:rsidR="00115947">
        <w:t>29/08/2026</w:t>
      </w:r>
      <w:r>
        <w:br/>
      </w:r>
      <w:r>
        <w:br/>
      </w:r>
    </w:p>
    <w:p w14:paraId="6A709B14" w14:textId="77777777" w:rsidR="00CC5B8C" w:rsidRDefault="00000000">
      <w:pPr>
        <w:pStyle w:val="Heading1"/>
      </w:pPr>
      <w:r>
        <w:t>1. Introduction</w:t>
      </w:r>
    </w:p>
    <w:p w14:paraId="7CFA33DD" w14:textId="77777777" w:rsidR="00CC5B8C" w:rsidRDefault="00000000">
      <w:r>
        <w:t>Artificial Intelligence (AI) tools are software applications that use machine learning, generative AI, natural language processing, computer vision, or related technologies to help people perform tasks more efficiently. They are increasingly used in education, content creation, design, communication, productivity, and many other areas.</w:t>
      </w:r>
    </w:p>
    <w:p w14:paraId="25A4B12E" w14:textId="77777777" w:rsidR="00CC5B8C" w:rsidRDefault="00000000">
      <w:r>
        <w:t>For this task, five AI tools from different categories were explored to understand their purpose and practical applications. The objective is to become familiar with the growing range of AI tools and identify simple ways they can be used in everyday academic and professional work.</w:t>
      </w:r>
    </w:p>
    <w:p w14:paraId="3A2DE9FC" w14:textId="77777777" w:rsidR="00CC5B8C" w:rsidRDefault="00000000">
      <w:pPr>
        <w:pStyle w:val="Heading1"/>
      </w:pPr>
      <w:r>
        <w:t>2. ChatGPT</w:t>
      </w:r>
    </w:p>
    <w:tbl>
      <w:tblPr>
        <w:tblStyle w:val="TableGrid"/>
        <w:tblW w:w="0" w:type="auto"/>
        <w:tblLook w:val="04A0" w:firstRow="1" w:lastRow="0" w:firstColumn="1" w:lastColumn="0" w:noHBand="0" w:noVBand="1"/>
      </w:tblPr>
      <w:tblGrid>
        <w:gridCol w:w="4968"/>
        <w:gridCol w:w="4968"/>
      </w:tblGrid>
      <w:tr w:rsidR="00CC5B8C" w14:paraId="4DC44284" w14:textId="77777777">
        <w:tc>
          <w:tcPr>
            <w:tcW w:w="4968" w:type="dxa"/>
          </w:tcPr>
          <w:p w14:paraId="0E762BD6" w14:textId="77777777" w:rsidR="00CC5B8C" w:rsidRDefault="00000000">
            <w:r>
              <w:t>Category</w:t>
            </w:r>
          </w:p>
        </w:tc>
        <w:tc>
          <w:tcPr>
            <w:tcW w:w="4968" w:type="dxa"/>
          </w:tcPr>
          <w:p w14:paraId="667C6890" w14:textId="77777777" w:rsidR="00CC5B8C" w:rsidRDefault="00000000">
            <w:r>
              <w:t>Education / Productivity</w:t>
            </w:r>
          </w:p>
        </w:tc>
      </w:tr>
      <w:tr w:rsidR="00CC5B8C" w14:paraId="3BA573F8" w14:textId="77777777">
        <w:tc>
          <w:tcPr>
            <w:tcW w:w="4968" w:type="dxa"/>
          </w:tcPr>
          <w:p w14:paraId="7D38927F" w14:textId="77777777" w:rsidR="00CC5B8C" w:rsidRDefault="00000000">
            <w:r>
              <w:t>Purpose</w:t>
            </w:r>
          </w:p>
        </w:tc>
        <w:tc>
          <w:tcPr>
            <w:tcW w:w="4968" w:type="dxa"/>
          </w:tcPr>
          <w:p w14:paraId="7E591C73" w14:textId="77777777" w:rsidR="00CC5B8C" w:rsidRDefault="00000000">
            <w:r>
              <w:t>ChatGPT is an AI assistant that can understand and generate natural-language responses. It can help with learning, brainstorming, writing, summarization, coding, research support, and problem solving.</w:t>
            </w:r>
          </w:p>
        </w:tc>
      </w:tr>
      <w:tr w:rsidR="00CC5B8C" w14:paraId="2F7DE5D6" w14:textId="77777777">
        <w:tc>
          <w:tcPr>
            <w:tcW w:w="4968" w:type="dxa"/>
          </w:tcPr>
          <w:p w14:paraId="555EC53D" w14:textId="77777777" w:rsidR="00CC5B8C" w:rsidRDefault="00000000">
            <w:r>
              <w:t>Practical Use</w:t>
            </w:r>
          </w:p>
        </w:tc>
        <w:tc>
          <w:tcPr>
            <w:tcW w:w="4968" w:type="dxa"/>
          </w:tcPr>
          <w:p w14:paraId="2FC18E53" w14:textId="77777777" w:rsidR="00CC5B8C" w:rsidRDefault="00000000">
            <w:r>
              <w:t>A student can ask ChatGPT to explain a difficult programming concept in simple language and provide an example.</w:t>
            </w:r>
          </w:p>
        </w:tc>
      </w:tr>
      <w:tr w:rsidR="00CC5B8C" w14:paraId="223B7B61" w14:textId="77777777">
        <w:tc>
          <w:tcPr>
            <w:tcW w:w="4968" w:type="dxa"/>
          </w:tcPr>
          <w:p w14:paraId="0BE71ADD" w14:textId="77777777" w:rsidR="00CC5B8C" w:rsidRDefault="00000000">
            <w:r>
              <w:t>Learning / Observation</w:t>
            </w:r>
          </w:p>
        </w:tc>
        <w:tc>
          <w:tcPr>
            <w:tcW w:w="4968" w:type="dxa"/>
          </w:tcPr>
          <w:p w14:paraId="3BFE34C7" w14:textId="77777777" w:rsidR="00CC5B8C" w:rsidRDefault="00000000">
            <w:r>
              <w:t>I learned that conversational AI can be useful as a learning and productivity assistant when its responses are reviewed and verified.</w:t>
            </w:r>
          </w:p>
        </w:tc>
      </w:tr>
    </w:tbl>
    <w:p w14:paraId="5EF8FDD8" w14:textId="77777777" w:rsidR="00CC5B8C" w:rsidRDefault="00000000">
      <w:pPr>
        <w:pStyle w:val="Heading1"/>
      </w:pPr>
      <w:r>
        <w:t>3. Canva AI</w:t>
      </w:r>
    </w:p>
    <w:tbl>
      <w:tblPr>
        <w:tblStyle w:val="TableGrid"/>
        <w:tblW w:w="0" w:type="auto"/>
        <w:tblLook w:val="04A0" w:firstRow="1" w:lastRow="0" w:firstColumn="1" w:lastColumn="0" w:noHBand="0" w:noVBand="1"/>
      </w:tblPr>
      <w:tblGrid>
        <w:gridCol w:w="4968"/>
        <w:gridCol w:w="4968"/>
      </w:tblGrid>
      <w:tr w:rsidR="00CC5B8C" w14:paraId="23299F3F" w14:textId="77777777">
        <w:tc>
          <w:tcPr>
            <w:tcW w:w="4968" w:type="dxa"/>
          </w:tcPr>
          <w:p w14:paraId="112F3DDC" w14:textId="77777777" w:rsidR="00CC5B8C" w:rsidRDefault="00000000">
            <w:r>
              <w:t>Category</w:t>
            </w:r>
          </w:p>
        </w:tc>
        <w:tc>
          <w:tcPr>
            <w:tcW w:w="4968" w:type="dxa"/>
          </w:tcPr>
          <w:p w14:paraId="5C64D419" w14:textId="77777777" w:rsidR="00CC5B8C" w:rsidRDefault="00000000">
            <w:r>
              <w:t>Design / Visual Content</w:t>
            </w:r>
          </w:p>
        </w:tc>
      </w:tr>
      <w:tr w:rsidR="00CC5B8C" w14:paraId="5557627F" w14:textId="77777777">
        <w:tc>
          <w:tcPr>
            <w:tcW w:w="4968" w:type="dxa"/>
          </w:tcPr>
          <w:p w14:paraId="0ECEF767" w14:textId="77777777" w:rsidR="00CC5B8C" w:rsidRDefault="00000000">
            <w:r>
              <w:t>Purpose</w:t>
            </w:r>
          </w:p>
        </w:tc>
        <w:tc>
          <w:tcPr>
            <w:tcW w:w="4968" w:type="dxa"/>
          </w:tcPr>
          <w:p w14:paraId="34F5D0C8" w14:textId="77777777" w:rsidR="00CC5B8C" w:rsidRDefault="00000000">
            <w:r>
              <w:t>Canva AI provides AI-powered features for creating and editing visual content such as presentations, posters, social-media graphics, and images.</w:t>
            </w:r>
          </w:p>
        </w:tc>
      </w:tr>
      <w:tr w:rsidR="00CC5B8C" w14:paraId="68826014" w14:textId="77777777">
        <w:tc>
          <w:tcPr>
            <w:tcW w:w="4968" w:type="dxa"/>
          </w:tcPr>
          <w:p w14:paraId="146A73D0" w14:textId="77777777" w:rsidR="00CC5B8C" w:rsidRDefault="00000000">
            <w:r>
              <w:t>Practical Use</w:t>
            </w:r>
          </w:p>
        </w:tc>
        <w:tc>
          <w:tcPr>
            <w:tcW w:w="4968" w:type="dxa"/>
          </w:tcPr>
          <w:p w14:paraId="52E9A596" w14:textId="77777777" w:rsidR="00CC5B8C" w:rsidRDefault="00000000">
            <w:r>
              <w:t>A student can use Canva AI to create a professional poster for a college event from a short description.</w:t>
            </w:r>
          </w:p>
        </w:tc>
      </w:tr>
      <w:tr w:rsidR="00CC5B8C" w14:paraId="615DD6CC" w14:textId="77777777">
        <w:tc>
          <w:tcPr>
            <w:tcW w:w="4968" w:type="dxa"/>
          </w:tcPr>
          <w:p w14:paraId="6CACD161" w14:textId="77777777" w:rsidR="00CC5B8C" w:rsidRDefault="00000000">
            <w:r>
              <w:t>Learning / Observation</w:t>
            </w:r>
          </w:p>
        </w:tc>
        <w:tc>
          <w:tcPr>
            <w:tcW w:w="4968" w:type="dxa"/>
          </w:tcPr>
          <w:p w14:paraId="3CE96894" w14:textId="77777777" w:rsidR="00CC5B8C" w:rsidRDefault="00000000">
            <w:r>
              <w:t>I learned that AI can reduce the time required to create visual designs while still allowing the user to customize the final result.</w:t>
            </w:r>
          </w:p>
        </w:tc>
      </w:tr>
    </w:tbl>
    <w:p w14:paraId="68063290" w14:textId="77777777" w:rsidR="00CC5B8C" w:rsidRDefault="00000000">
      <w:pPr>
        <w:pStyle w:val="Heading1"/>
      </w:pPr>
      <w:r>
        <w:t>4. Gamma</w:t>
      </w:r>
    </w:p>
    <w:tbl>
      <w:tblPr>
        <w:tblStyle w:val="TableGrid"/>
        <w:tblW w:w="0" w:type="auto"/>
        <w:tblLook w:val="04A0" w:firstRow="1" w:lastRow="0" w:firstColumn="1" w:lastColumn="0" w:noHBand="0" w:noVBand="1"/>
      </w:tblPr>
      <w:tblGrid>
        <w:gridCol w:w="4968"/>
        <w:gridCol w:w="4968"/>
      </w:tblGrid>
      <w:tr w:rsidR="00CC5B8C" w14:paraId="21A2ECAB" w14:textId="77777777">
        <w:tc>
          <w:tcPr>
            <w:tcW w:w="4968" w:type="dxa"/>
          </w:tcPr>
          <w:p w14:paraId="50CEB213" w14:textId="77777777" w:rsidR="00CC5B8C" w:rsidRDefault="00000000">
            <w:r>
              <w:t>Category</w:t>
            </w:r>
          </w:p>
        </w:tc>
        <w:tc>
          <w:tcPr>
            <w:tcW w:w="4968" w:type="dxa"/>
          </w:tcPr>
          <w:p w14:paraId="24927518" w14:textId="77777777" w:rsidR="00CC5B8C" w:rsidRDefault="00000000">
            <w:r>
              <w:t>Presentations / Productivity</w:t>
            </w:r>
          </w:p>
        </w:tc>
      </w:tr>
      <w:tr w:rsidR="00CC5B8C" w14:paraId="1013E2BF" w14:textId="77777777">
        <w:tc>
          <w:tcPr>
            <w:tcW w:w="4968" w:type="dxa"/>
          </w:tcPr>
          <w:p w14:paraId="025E1286" w14:textId="77777777" w:rsidR="00CC5B8C" w:rsidRDefault="00000000">
            <w:r>
              <w:t>Purpose</w:t>
            </w:r>
          </w:p>
        </w:tc>
        <w:tc>
          <w:tcPr>
            <w:tcW w:w="4968" w:type="dxa"/>
          </w:tcPr>
          <w:p w14:paraId="6DF94D35" w14:textId="77777777" w:rsidR="00CC5B8C" w:rsidRDefault="00000000">
            <w:r>
              <w:t>Gamma is an AI-powered tool for creating presentations and other structured visual documents from prompts or outlines.</w:t>
            </w:r>
          </w:p>
        </w:tc>
      </w:tr>
      <w:tr w:rsidR="00CC5B8C" w14:paraId="492E5953" w14:textId="77777777">
        <w:tc>
          <w:tcPr>
            <w:tcW w:w="4968" w:type="dxa"/>
          </w:tcPr>
          <w:p w14:paraId="65EE6092" w14:textId="77777777" w:rsidR="00CC5B8C" w:rsidRDefault="00000000">
            <w:r>
              <w:t>Practical Use</w:t>
            </w:r>
          </w:p>
        </w:tc>
        <w:tc>
          <w:tcPr>
            <w:tcW w:w="4968" w:type="dxa"/>
          </w:tcPr>
          <w:p w14:paraId="04FBC12C" w14:textId="77777777" w:rsidR="00CC5B8C" w:rsidRDefault="00000000">
            <w:r>
              <w:t>A student can enter a topic such as “Artificial Intelligence in Education” and use the generated structure as a starting point for a presentation.</w:t>
            </w:r>
          </w:p>
        </w:tc>
      </w:tr>
      <w:tr w:rsidR="00CC5B8C" w14:paraId="0CBC2CF3" w14:textId="77777777">
        <w:tc>
          <w:tcPr>
            <w:tcW w:w="4968" w:type="dxa"/>
          </w:tcPr>
          <w:p w14:paraId="1225A2AA" w14:textId="77777777" w:rsidR="00CC5B8C" w:rsidRDefault="00000000">
            <w:r>
              <w:t>Learning / Observation</w:t>
            </w:r>
          </w:p>
        </w:tc>
        <w:tc>
          <w:tcPr>
            <w:tcW w:w="4968" w:type="dxa"/>
          </w:tcPr>
          <w:p w14:paraId="48DE219C" w14:textId="77777777" w:rsidR="00CC5B8C" w:rsidRDefault="00000000">
            <w:r>
              <w:t>I learned that generative AI can quickly turn an idea or outline into an organized presentation that can then be edited and improved.</w:t>
            </w:r>
          </w:p>
        </w:tc>
      </w:tr>
    </w:tbl>
    <w:p w14:paraId="2A152080" w14:textId="77777777" w:rsidR="00CC5B8C" w:rsidRDefault="00000000">
      <w:pPr>
        <w:pStyle w:val="Heading1"/>
      </w:pPr>
      <w:r>
        <w:t>5. Grammarly</w:t>
      </w:r>
    </w:p>
    <w:tbl>
      <w:tblPr>
        <w:tblStyle w:val="TableGrid"/>
        <w:tblW w:w="0" w:type="auto"/>
        <w:tblLook w:val="04A0" w:firstRow="1" w:lastRow="0" w:firstColumn="1" w:lastColumn="0" w:noHBand="0" w:noVBand="1"/>
      </w:tblPr>
      <w:tblGrid>
        <w:gridCol w:w="4968"/>
        <w:gridCol w:w="4968"/>
      </w:tblGrid>
      <w:tr w:rsidR="00CC5B8C" w14:paraId="139CB69F" w14:textId="77777777">
        <w:tc>
          <w:tcPr>
            <w:tcW w:w="4968" w:type="dxa"/>
          </w:tcPr>
          <w:p w14:paraId="078C8726" w14:textId="77777777" w:rsidR="00CC5B8C" w:rsidRDefault="00000000">
            <w:r>
              <w:t>Category</w:t>
            </w:r>
          </w:p>
        </w:tc>
        <w:tc>
          <w:tcPr>
            <w:tcW w:w="4968" w:type="dxa"/>
          </w:tcPr>
          <w:p w14:paraId="35297C92" w14:textId="77777777" w:rsidR="00CC5B8C" w:rsidRDefault="00000000">
            <w:r>
              <w:t>Writing / Communication</w:t>
            </w:r>
          </w:p>
        </w:tc>
      </w:tr>
      <w:tr w:rsidR="00CC5B8C" w14:paraId="5F5FE9FE" w14:textId="77777777">
        <w:tc>
          <w:tcPr>
            <w:tcW w:w="4968" w:type="dxa"/>
          </w:tcPr>
          <w:p w14:paraId="7E16B378" w14:textId="77777777" w:rsidR="00CC5B8C" w:rsidRDefault="00000000">
            <w:r>
              <w:t>Purpose</w:t>
            </w:r>
          </w:p>
        </w:tc>
        <w:tc>
          <w:tcPr>
            <w:tcW w:w="4968" w:type="dxa"/>
          </w:tcPr>
          <w:p w14:paraId="47F00E43" w14:textId="77777777" w:rsidR="00CC5B8C" w:rsidRDefault="00000000">
            <w:r>
              <w:t>Grammarly is an AI-powered writing assistant that helps improve grammar, spelling, clarity, tone, and overall writing quality.</w:t>
            </w:r>
          </w:p>
        </w:tc>
      </w:tr>
      <w:tr w:rsidR="00CC5B8C" w14:paraId="420762C7" w14:textId="77777777">
        <w:tc>
          <w:tcPr>
            <w:tcW w:w="4968" w:type="dxa"/>
          </w:tcPr>
          <w:p w14:paraId="7DA0A450" w14:textId="77777777" w:rsidR="00CC5B8C" w:rsidRDefault="00000000">
            <w:r>
              <w:t>Practical Use</w:t>
            </w:r>
          </w:p>
        </w:tc>
        <w:tc>
          <w:tcPr>
            <w:tcW w:w="4968" w:type="dxa"/>
          </w:tcPr>
          <w:p w14:paraId="16CC989C" w14:textId="77777777" w:rsidR="00CC5B8C" w:rsidRDefault="00000000">
            <w:r>
              <w:t>A student can use Grammarly to review a professional email before sending it and correct grammar or clarity issues.</w:t>
            </w:r>
          </w:p>
        </w:tc>
      </w:tr>
      <w:tr w:rsidR="00CC5B8C" w14:paraId="43280594" w14:textId="77777777">
        <w:tc>
          <w:tcPr>
            <w:tcW w:w="4968" w:type="dxa"/>
          </w:tcPr>
          <w:p w14:paraId="3065386C" w14:textId="77777777" w:rsidR="00CC5B8C" w:rsidRDefault="00000000">
            <w:r>
              <w:t>Learning / Observation</w:t>
            </w:r>
          </w:p>
        </w:tc>
        <w:tc>
          <w:tcPr>
            <w:tcW w:w="4968" w:type="dxa"/>
          </w:tcPr>
          <w:p w14:paraId="36324FB1" w14:textId="77777777" w:rsidR="00CC5B8C" w:rsidRDefault="00000000">
            <w:r>
              <w:t>I learned that AI writing assistants can make communication clearer and more professional, especially when writing in English.</w:t>
            </w:r>
          </w:p>
        </w:tc>
      </w:tr>
    </w:tbl>
    <w:p w14:paraId="716AD528" w14:textId="77777777" w:rsidR="00CC5B8C" w:rsidRDefault="00000000">
      <w:pPr>
        <w:pStyle w:val="Heading1"/>
      </w:pPr>
      <w:r>
        <w:t>6. Runway</w:t>
      </w:r>
    </w:p>
    <w:tbl>
      <w:tblPr>
        <w:tblStyle w:val="TableGrid"/>
        <w:tblW w:w="0" w:type="auto"/>
        <w:tblLook w:val="04A0" w:firstRow="1" w:lastRow="0" w:firstColumn="1" w:lastColumn="0" w:noHBand="0" w:noVBand="1"/>
      </w:tblPr>
      <w:tblGrid>
        <w:gridCol w:w="4968"/>
        <w:gridCol w:w="4968"/>
      </w:tblGrid>
      <w:tr w:rsidR="00CC5B8C" w14:paraId="3A87254D" w14:textId="77777777">
        <w:tc>
          <w:tcPr>
            <w:tcW w:w="4968" w:type="dxa"/>
          </w:tcPr>
          <w:p w14:paraId="2A8049EE" w14:textId="77777777" w:rsidR="00CC5B8C" w:rsidRDefault="00000000">
            <w:r>
              <w:t>Category</w:t>
            </w:r>
          </w:p>
        </w:tc>
        <w:tc>
          <w:tcPr>
            <w:tcW w:w="4968" w:type="dxa"/>
          </w:tcPr>
          <w:p w14:paraId="16A1069B" w14:textId="77777777" w:rsidR="00CC5B8C" w:rsidRDefault="00000000">
            <w:r>
              <w:t>Video / Creative Media</w:t>
            </w:r>
          </w:p>
        </w:tc>
      </w:tr>
      <w:tr w:rsidR="00CC5B8C" w14:paraId="7E0C9846" w14:textId="77777777">
        <w:tc>
          <w:tcPr>
            <w:tcW w:w="4968" w:type="dxa"/>
          </w:tcPr>
          <w:p w14:paraId="6DAECF44" w14:textId="77777777" w:rsidR="00CC5B8C" w:rsidRDefault="00000000">
            <w:r>
              <w:t>Purpose</w:t>
            </w:r>
          </w:p>
        </w:tc>
        <w:tc>
          <w:tcPr>
            <w:tcW w:w="4968" w:type="dxa"/>
          </w:tcPr>
          <w:p w14:paraId="66524ACD" w14:textId="77777777" w:rsidR="00CC5B8C" w:rsidRDefault="00000000">
            <w:r>
              <w:t>Runway is an AI creative platform that provides tools for generating, editing, and transforming video and other media using AI.</w:t>
            </w:r>
          </w:p>
        </w:tc>
      </w:tr>
      <w:tr w:rsidR="00CC5B8C" w14:paraId="5456223B" w14:textId="77777777">
        <w:tc>
          <w:tcPr>
            <w:tcW w:w="4968" w:type="dxa"/>
          </w:tcPr>
          <w:p w14:paraId="443AB4A8" w14:textId="77777777" w:rsidR="00CC5B8C" w:rsidRDefault="00000000">
            <w:r>
              <w:t>Practical Use</w:t>
            </w:r>
          </w:p>
        </w:tc>
        <w:tc>
          <w:tcPr>
            <w:tcW w:w="4968" w:type="dxa"/>
          </w:tcPr>
          <w:p w14:paraId="1B317B5B" w14:textId="77777777" w:rsidR="00CC5B8C" w:rsidRDefault="00000000">
            <w:r>
              <w:t>A student can create a short promotional video concept for a college event using text-based AI video generation and editing features.</w:t>
            </w:r>
          </w:p>
        </w:tc>
      </w:tr>
      <w:tr w:rsidR="00CC5B8C" w14:paraId="1B455CF0" w14:textId="77777777">
        <w:tc>
          <w:tcPr>
            <w:tcW w:w="4968" w:type="dxa"/>
          </w:tcPr>
          <w:p w14:paraId="076C18EA" w14:textId="77777777" w:rsidR="00CC5B8C" w:rsidRDefault="00000000">
            <w:r>
              <w:t>Learning / Observation</w:t>
            </w:r>
          </w:p>
        </w:tc>
        <w:tc>
          <w:tcPr>
            <w:tcW w:w="4968" w:type="dxa"/>
          </w:tcPr>
          <w:p w14:paraId="59047690" w14:textId="77777777" w:rsidR="00CC5B8C" w:rsidRDefault="00000000">
            <w:r>
              <w:t>I learned that generative AI is expanding from text and images into video production, making basic creative experimentation more accessible.</w:t>
            </w:r>
          </w:p>
        </w:tc>
      </w:tr>
    </w:tbl>
    <w:p w14:paraId="4F0B28DF" w14:textId="77777777" w:rsidR="00CC5B8C" w:rsidRDefault="00000000">
      <w:pPr>
        <w:pStyle w:val="Heading1"/>
      </w:pPr>
      <w:r>
        <w:t>7. Comparison at a Glance</w:t>
      </w:r>
    </w:p>
    <w:tbl>
      <w:tblPr>
        <w:tblStyle w:val="TableGrid"/>
        <w:tblW w:w="0" w:type="auto"/>
        <w:tblLook w:val="04A0" w:firstRow="1" w:lastRow="0" w:firstColumn="1" w:lastColumn="0" w:noHBand="0" w:noVBand="1"/>
      </w:tblPr>
      <w:tblGrid>
        <w:gridCol w:w="2484"/>
        <w:gridCol w:w="2484"/>
        <w:gridCol w:w="2484"/>
        <w:gridCol w:w="2484"/>
      </w:tblGrid>
      <w:tr w:rsidR="00CC5B8C" w14:paraId="79E52A85" w14:textId="77777777">
        <w:tc>
          <w:tcPr>
            <w:tcW w:w="2484" w:type="dxa"/>
          </w:tcPr>
          <w:p w14:paraId="7A2BCA00" w14:textId="77777777" w:rsidR="00CC5B8C" w:rsidRDefault="00000000">
            <w:r>
              <w:t>AI Tool</w:t>
            </w:r>
          </w:p>
        </w:tc>
        <w:tc>
          <w:tcPr>
            <w:tcW w:w="2484" w:type="dxa"/>
          </w:tcPr>
          <w:p w14:paraId="7CF15DC7" w14:textId="77777777" w:rsidR="00CC5B8C" w:rsidRDefault="00000000">
            <w:r>
              <w:t>Category</w:t>
            </w:r>
          </w:p>
        </w:tc>
        <w:tc>
          <w:tcPr>
            <w:tcW w:w="2484" w:type="dxa"/>
          </w:tcPr>
          <w:p w14:paraId="52A79E31" w14:textId="77777777" w:rsidR="00CC5B8C" w:rsidRDefault="00000000">
            <w:r>
              <w:t>Main Purpose</w:t>
            </w:r>
          </w:p>
        </w:tc>
        <w:tc>
          <w:tcPr>
            <w:tcW w:w="2484" w:type="dxa"/>
          </w:tcPr>
          <w:p w14:paraId="036CA43B" w14:textId="77777777" w:rsidR="00CC5B8C" w:rsidRDefault="00000000">
            <w:r>
              <w:t>Example Use</w:t>
            </w:r>
          </w:p>
        </w:tc>
      </w:tr>
      <w:tr w:rsidR="00CC5B8C" w14:paraId="7DC18169" w14:textId="77777777">
        <w:tc>
          <w:tcPr>
            <w:tcW w:w="2484" w:type="dxa"/>
          </w:tcPr>
          <w:p w14:paraId="679D2E45" w14:textId="77777777" w:rsidR="00CC5B8C" w:rsidRDefault="00000000">
            <w:r>
              <w:t>ChatGPT</w:t>
            </w:r>
          </w:p>
        </w:tc>
        <w:tc>
          <w:tcPr>
            <w:tcW w:w="2484" w:type="dxa"/>
          </w:tcPr>
          <w:p w14:paraId="1404F3F2" w14:textId="77777777" w:rsidR="00CC5B8C" w:rsidRDefault="00000000">
            <w:r>
              <w:t>Education / Productivity</w:t>
            </w:r>
          </w:p>
        </w:tc>
        <w:tc>
          <w:tcPr>
            <w:tcW w:w="2484" w:type="dxa"/>
          </w:tcPr>
          <w:p w14:paraId="1D0F4D74" w14:textId="77777777" w:rsidR="00CC5B8C" w:rsidRDefault="00000000">
            <w:r>
              <w:t>Learning, writing, coding, brainstorming</w:t>
            </w:r>
          </w:p>
        </w:tc>
        <w:tc>
          <w:tcPr>
            <w:tcW w:w="2484" w:type="dxa"/>
          </w:tcPr>
          <w:p w14:paraId="6F1B1A01" w14:textId="77777777" w:rsidR="00CC5B8C" w:rsidRDefault="00000000">
            <w:r>
              <w:t>Explain a programming topic</w:t>
            </w:r>
          </w:p>
        </w:tc>
      </w:tr>
      <w:tr w:rsidR="00CC5B8C" w14:paraId="264DEC2C" w14:textId="77777777">
        <w:tc>
          <w:tcPr>
            <w:tcW w:w="2484" w:type="dxa"/>
          </w:tcPr>
          <w:p w14:paraId="038E8C77" w14:textId="77777777" w:rsidR="00CC5B8C" w:rsidRDefault="00000000">
            <w:r>
              <w:t>Canva AI</w:t>
            </w:r>
          </w:p>
        </w:tc>
        <w:tc>
          <w:tcPr>
            <w:tcW w:w="2484" w:type="dxa"/>
          </w:tcPr>
          <w:p w14:paraId="0EAF5354" w14:textId="77777777" w:rsidR="00CC5B8C" w:rsidRDefault="00000000">
            <w:r>
              <w:t>Design</w:t>
            </w:r>
          </w:p>
        </w:tc>
        <w:tc>
          <w:tcPr>
            <w:tcW w:w="2484" w:type="dxa"/>
          </w:tcPr>
          <w:p w14:paraId="771C636D" w14:textId="77777777" w:rsidR="00CC5B8C" w:rsidRDefault="00000000">
            <w:r>
              <w:t>Create and edit visual content</w:t>
            </w:r>
          </w:p>
        </w:tc>
        <w:tc>
          <w:tcPr>
            <w:tcW w:w="2484" w:type="dxa"/>
          </w:tcPr>
          <w:p w14:paraId="171F495B" w14:textId="77777777" w:rsidR="00CC5B8C" w:rsidRDefault="00000000">
            <w:r>
              <w:t>Design an event poster</w:t>
            </w:r>
          </w:p>
        </w:tc>
      </w:tr>
      <w:tr w:rsidR="00CC5B8C" w14:paraId="497A93CF" w14:textId="77777777">
        <w:tc>
          <w:tcPr>
            <w:tcW w:w="2484" w:type="dxa"/>
          </w:tcPr>
          <w:p w14:paraId="166A0BBC" w14:textId="77777777" w:rsidR="00CC5B8C" w:rsidRDefault="00000000">
            <w:r>
              <w:t>Gamma</w:t>
            </w:r>
          </w:p>
        </w:tc>
        <w:tc>
          <w:tcPr>
            <w:tcW w:w="2484" w:type="dxa"/>
          </w:tcPr>
          <w:p w14:paraId="7D50E42A" w14:textId="77777777" w:rsidR="00CC5B8C" w:rsidRDefault="00000000">
            <w:r>
              <w:t>Presentations</w:t>
            </w:r>
          </w:p>
        </w:tc>
        <w:tc>
          <w:tcPr>
            <w:tcW w:w="2484" w:type="dxa"/>
          </w:tcPr>
          <w:p w14:paraId="234E1A4B" w14:textId="77777777" w:rsidR="00CC5B8C" w:rsidRDefault="00000000">
            <w:r>
              <w:t>Generate structured presentations</w:t>
            </w:r>
          </w:p>
        </w:tc>
        <w:tc>
          <w:tcPr>
            <w:tcW w:w="2484" w:type="dxa"/>
          </w:tcPr>
          <w:p w14:paraId="06536C9E" w14:textId="77777777" w:rsidR="00CC5B8C" w:rsidRDefault="00000000">
            <w:r>
              <w:t>Create a presentation outline</w:t>
            </w:r>
          </w:p>
        </w:tc>
      </w:tr>
      <w:tr w:rsidR="00CC5B8C" w14:paraId="36FE10B4" w14:textId="77777777">
        <w:tc>
          <w:tcPr>
            <w:tcW w:w="2484" w:type="dxa"/>
          </w:tcPr>
          <w:p w14:paraId="7E853EB1" w14:textId="77777777" w:rsidR="00CC5B8C" w:rsidRDefault="00000000">
            <w:r>
              <w:t>Grammarly</w:t>
            </w:r>
          </w:p>
        </w:tc>
        <w:tc>
          <w:tcPr>
            <w:tcW w:w="2484" w:type="dxa"/>
          </w:tcPr>
          <w:p w14:paraId="58C30BFA" w14:textId="77777777" w:rsidR="00CC5B8C" w:rsidRDefault="00000000">
            <w:r>
              <w:t>Communication</w:t>
            </w:r>
          </w:p>
        </w:tc>
        <w:tc>
          <w:tcPr>
            <w:tcW w:w="2484" w:type="dxa"/>
          </w:tcPr>
          <w:p w14:paraId="4DAF6371" w14:textId="77777777" w:rsidR="00CC5B8C" w:rsidRDefault="00000000">
            <w:r>
              <w:t>Improve writing and tone</w:t>
            </w:r>
          </w:p>
        </w:tc>
        <w:tc>
          <w:tcPr>
            <w:tcW w:w="2484" w:type="dxa"/>
          </w:tcPr>
          <w:p w14:paraId="5C86B5EC" w14:textId="77777777" w:rsidR="00CC5B8C" w:rsidRDefault="00000000">
            <w:r>
              <w:t>Polish a professional email</w:t>
            </w:r>
          </w:p>
        </w:tc>
      </w:tr>
      <w:tr w:rsidR="00CC5B8C" w14:paraId="209130F8" w14:textId="77777777">
        <w:tc>
          <w:tcPr>
            <w:tcW w:w="2484" w:type="dxa"/>
          </w:tcPr>
          <w:p w14:paraId="4BD3876E" w14:textId="77777777" w:rsidR="00CC5B8C" w:rsidRDefault="00000000">
            <w:r>
              <w:t>Runway</w:t>
            </w:r>
          </w:p>
        </w:tc>
        <w:tc>
          <w:tcPr>
            <w:tcW w:w="2484" w:type="dxa"/>
          </w:tcPr>
          <w:p w14:paraId="0CFF7017" w14:textId="77777777" w:rsidR="00CC5B8C" w:rsidRDefault="00000000">
            <w:r>
              <w:t>Video</w:t>
            </w:r>
          </w:p>
        </w:tc>
        <w:tc>
          <w:tcPr>
            <w:tcW w:w="2484" w:type="dxa"/>
          </w:tcPr>
          <w:p w14:paraId="3E7BCFC3" w14:textId="77777777" w:rsidR="00CC5B8C" w:rsidRDefault="00000000">
            <w:r>
              <w:t>Generate and edit video</w:t>
            </w:r>
          </w:p>
        </w:tc>
        <w:tc>
          <w:tcPr>
            <w:tcW w:w="2484" w:type="dxa"/>
          </w:tcPr>
          <w:p w14:paraId="2EDE4887" w14:textId="77777777" w:rsidR="00CC5B8C" w:rsidRDefault="00000000">
            <w:r>
              <w:t>Create a short promotional video</w:t>
            </w:r>
          </w:p>
        </w:tc>
      </w:tr>
    </w:tbl>
    <w:p w14:paraId="7D107055" w14:textId="77777777" w:rsidR="00CC5B8C" w:rsidRDefault="00000000">
      <w:pPr>
        <w:pStyle w:val="Heading1"/>
      </w:pPr>
      <w:r>
        <w:t>8. Conclusion</w:t>
      </w:r>
    </w:p>
    <w:p w14:paraId="7AB26FB3" w14:textId="77777777" w:rsidR="00CC5B8C" w:rsidRDefault="00000000">
      <w:r>
        <w:t>Exploring these five AI tools showed that artificial intelligence can support a wide range of academic and professional activities. ChatGPT can assist with learning and productivity, Canva AI can support visual design, Gamma can speed up presentation creation, Grammarly can improve written communication, and Runway can assist with video creation and editing.</w:t>
      </w:r>
    </w:p>
    <w:p w14:paraId="2A742BED" w14:textId="77777777" w:rsidR="00CC5B8C" w:rsidRDefault="00000000">
      <w:r>
        <w:t>The main learning from this activity is that AI tools are most useful when they are treated as assistants rather than complete replacements for human judgment. Users should review AI-generated content, verify important information, respect copyright and privacy, and adapt the output to their actual requirements.</w:t>
      </w:r>
    </w:p>
    <w:p w14:paraId="1F77B06F" w14:textId="77777777" w:rsidR="00CC5B8C" w:rsidRDefault="00000000">
      <w:r>
        <w:br w:type="page"/>
      </w:r>
    </w:p>
    <w:p w14:paraId="4DB851B7" w14:textId="306483B8" w:rsidR="00CC5B8C" w:rsidRDefault="00000000">
      <w:r>
        <w:rPr>
          <w:b/>
          <w:sz w:val="56"/>
        </w:rPr>
        <w:br/>
        <w:t>AI PROBLEM-SOLVING CHALLENGE</w:t>
      </w:r>
      <w:r>
        <w:rPr>
          <w:b/>
          <w:sz w:val="56"/>
        </w:rPr>
        <w:br/>
      </w:r>
      <w:r>
        <w:rPr>
          <w:b/>
          <w:sz w:val="38"/>
        </w:rPr>
        <w:t>Advanced Analysis of AI-Based Solutions</w:t>
      </w:r>
      <w:r>
        <w:rPr>
          <w:sz w:val="26"/>
        </w:rPr>
        <w:br/>
      </w:r>
      <w:r>
        <w:rPr>
          <w:sz w:val="26"/>
        </w:rPr>
        <w:br/>
        <w:t>Task 2 | Internship – InAmigos Foundation</w:t>
      </w:r>
      <w:r>
        <w:br/>
      </w:r>
      <w:r>
        <w:br/>
        <w:t>Submitted by: Yashvardhan Singh</w:t>
      </w:r>
      <w:r>
        <w:br/>
        <w:t xml:space="preserve">Date: </w:t>
      </w:r>
      <w:r w:rsidR="00115947">
        <w:t>01/09/2026</w:t>
      </w:r>
    </w:p>
    <w:p w14:paraId="3323A695" w14:textId="77777777" w:rsidR="00CC5B8C" w:rsidRDefault="00000000">
      <w:pPr>
        <w:pStyle w:val="Heading1"/>
      </w:pPr>
      <w:r>
        <w:t>1. Executive Summary</w:t>
      </w:r>
    </w:p>
    <w:p w14:paraId="79BA7871" w14:textId="77777777" w:rsidR="00CC5B8C" w:rsidRDefault="00000000">
      <w:r>
        <w:t>Artificial Intelligence can create value when it is applied to a clearly defined problem, supported by appropriate data, and evaluated using measurable outcomes. This report examines three real-world problems: lack of personalized learning support for students, repetitive administrative work in organizations, and difficulty for businesses to convert customer feedback into actionable insights. For each problem, an AI solution is proposed together with its workflow, potential technologies, benefits, KPIs, limitations, and future scope.</w:t>
      </w:r>
    </w:p>
    <w:p w14:paraId="01AB90D9" w14:textId="77777777" w:rsidR="00CC5B8C" w:rsidRDefault="00000000">
      <w:pPr>
        <w:pStyle w:val="Heading1"/>
      </w:pPr>
      <w:r>
        <w:t>2. Problem 1 – Personalized Learning for Students</w:t>
      </w:r>
    </w:p>
    <w:p w14:paraId="2DE089CF" w14:textId="77777777" w:rsidR="00CC5B8C" w:rsidRDefault="00000000">
      <w:pPr>
        <w:pStyle w:val="Heading2"/>
      </w:pPr>
      <w:r>
        <w:t>Problem &amp; Root Cause</w:t>
      </w:r>
    </w:p>
    <w:p w14:paraId="1A138DCA" w14:textId="77777777" w:rsidR="00CC5B8C" w:rsidRDefault="00000000">
      <w:r>
        <w:t>Students differ in prior knowledge, learning speed, preferred learning methods, and areas of weakness. A fixed curriculum generally provides the same sequence and pace to everyone. As a result, some students may not receive enough practice while others may struggle because prerequisite concepts were not mastered.</w:t>
      </w:r>
    </w:p>
    <w:p w14:paraId="7B3342B7" w14:textId="77777777" w:rsidR="00CC5B8C" w:rsidRDefault="00000000">
      <w:pPr>
        <w:pStyle w:val="Heading2"/>
      </w:pPr>
      <w:r>
        <w:t>AI-Based Solution: Adaptive AI Learning Assistant</w:t>
      </w:r>
    </w:p>
    <w:p w14:paraId="7893597E" w14:textId="77777777" w:rsidR="00CC5B8C" w:rsidRDefault="00000000">
      <w:r>
        <w:t>Build an AI learning assistant that combines a conversational tutor, knowledge retrieval, quiz generation, performance analytics, and adaptive study planning. The system maintains a learner profile and adjusts recommendations based on performance rather than providing identical content to every student.</w:t>
      </w:r>
    </w:p>
    <w:p w14:paraId="47DD3015" w14:textId="77777777" w:rsidR="00CC5B8C" w:rsidRDefault="00000000">
      <w:pPr>
        <w:pStyle w:val="Heading2"/>
      </w:pPr>
      <w:r>
        <w:t>How It Works</w:t>
      </w:r>
    </w:p>
    <w:p w14:paraId="0B8A7278" w14:textId="77777777" w:rsidR="00CC5B8C" w:rsidRDefault="00000000">
      <w:pPr>
        <w:pStyle w:val="ListBullet"/>
      </w:pPr>
      <w:r>
        <w:t>Input: student questions, selected subjects, study goals, assessment results, and available study time.</w:t>
      </w:r>
    </w:p>
    <w:p w14:paraId="59561B17" w14:textId="77777777" w:rsidR="00CC5B8C" w:rsidRDefault="00000000">
      <w:pPr>
        <w:pStyle w:val="ListBullet"/>
      </w:pPr>
      <w:r>
        <w:t>Processing: an LLM handles explanations and dialogue; retrieval-augmented generation (RAG) can ground answers in approved textbooks or course materials; analytics estimate topic mastery.</w:t>
      </w:r>
    </w:p>
    <w:p w14:paraId="575A35B8" w14:textId="77777777" w:rsidR="00CC5B8C" w:rsidRDefault="00000000">
      <w:pPr>
        <w:pStyle w:val="ListBullet"/>
      </w:pPr>
      <w:r>
        <w:t>Adaptation: the system identifies weak concepts and increases targeted practice while reducing unnecessary repetition of mastered topics.</w:t>
      </w:r>
    </w:p>
    <w:p w14:paraId="3ACBB10E" w14:textId="77777777" w:rsidR="00CC5B8C" w:rsidRDefault="00000000">
      <w:pPr>
        <w:pStyle w:val="ListBullet"/>
      </w:pPr>
      <w:r>
        <w:t>Output: explanations, examples, quizzes, feedback, revision schedules, and progress dashboards.</w:t>
      </w:r>
    </w:p>
    <w:p w14:paraId="33543E6D" w14:textId="77777777" w:rsidR="00CC5B8C" w:rsidRDefault="00000000">
      <w:pPr>
        <w:pStyle w:val="Heading2"/>
      </w:pPr>
      <w:r>
        <w:t>Possible Technologies</w:t>
      </w:r>
    </w:p>
    <w:p w14:paraId="41EBBB5B" w14:textId="77777777" w:rsidR="00CC5B8C" w:rsidRDefault="00000000">
      <w:r>
        <w:t>Large Language Models (LLMs), RAG, vector databases, Python, a web/mobile application, learning analytics, and a database for learner progress.</w:t>
      </w:r>
    </w:p>
    <w:p w14:paraId="0B7F7125" w14:textId="77777777" w:rsidR="00CC5B8C" w:rsidRDefault="00000000">
      <w:pPr>
        <w:pStyle w:val="Heading2"/>
      </w:pPr>
      <w:r>
        <w:t>Expected Benefits &amp; KPIs</w:t>
      </w:r>
    </w:p>
    <w:p w14:paraId="33245F2D" w14:textId="77777777" w:rsidR="00CC5B8C" w:rsidRDefault="00000000">
      <w:r>
        <w:t>Potential KPIs include improvement in quiz scores, reduction in time required to understand a topic, completion rate of study plans, learner engagement, and percentage of questions resolved without additional support.</w:t>
      </w:r>
    </w:p>
    <w:p w14:paraId="156406CF" w14:textId="77777777" w:rsidR="00CC5B8C" w:rsidRDefault="00000000">
      <w:pPr>
        <w:pStyle w:val="Heading2"/>
      </w:pPr>
      <w:r>
        <w:t>Risks &amp; Controls</w:t>
      </w:r>
    </w:p>
    <w:p w14:paraId="3965F549" w14:textId="77777777" w:rsidR="00CC5B8C" w:rsidRDefault="00000000">
      <w:r>
        <w:t>AI may generate inaccurate explanations or encourage over-reliance. Controls should include trusted-source retrieval, answer verification, clear uncertainty indicators, teacher review for important material, privacy protection, and responsible use policies.</w:t>
      </w:r>
    </w:p>
    <w:p w14:paraId="177FD34E" w14:textId="77777777" w:rsidR="00CC5B8C" w:rsidRDefault="00000000">
      <w:pPr>
        <w:pStyle w:val="Heading2"/>
      </w:pPr>
      <w:r>
        <w:t>Practical Example</w:t>
      </w:r>
    </w:p>
    <w:p w14:paraId="1DDA0C63" w14:textId="77777777" w:rsidR="00CC5B8C" w:rsidRDefault="00000000">
      <w:r>
        <w:t>A student preparing for a Python examination completes a diagnostic quiz. The system identifies weak performance in functions and exception handling, creates a seven-day targeted plan, generates practice questions, and adjusts the next day's difficulty based on the student's results.</w:t>
      </w:r>
    </w:p>
    <w:p w14:paraId="5119FC85" w14:textId="77777777" w:rsidR="00CC5B8C" w:rsidRDefault="00000000">
      <w:pPr>
        <w:pStyle w:val="Heading1"/>
      </w:pPr>
      <w:r>
        <w:t>3. Problem 2 – Repetitive Administrative Work</w:t>
      </w:r>
    </w:p>
    <w:p w14:paraId="6CF949E3" w14:textId="77777777" w:rsidR="00CC5B8C" w:rsidRDefault="00000000">
      <w:pPr>
        <w:pStyle w:val="Heading2"/>
      </w:pPr>
      <w:r>
        <w:t>Problem &amp; Root Cause</w:t>
      </w:r>
    </w:p>
    <w:p w14:paraId="329485EC" w14:textId="77777777" w:rsidR="00CC5B8C" w:rsidRDefault="00000000">
      <w:r>
        <w:t>Employees frequently spend time processing emails, documents, meeting notes, routine reports, and frequently asked questions. The problem is not simply workload; much of the work consists of predictable information-processing steps that can be standardized.</w:t>
      </w:r>
    </w:p>
    <w:p w14:paraId="06E27D57" w14:textId="77777777" w:rsidR="00CC5B8C" w:rsidRDefault="00000000">
      <w:pPr>
        <w:pStyle w:val="Heading2"/>
      </w:pPr>
      <w:r>
        <w:t>AI-Based Solution: Intelligent Workflow Automation</w:t>
      </w:r>
    </w:p>
    <w:p w14:paraId="39EF1479" w14:textId="77777777" w:rsidR="00CC5B8C" w:rsidRDefault="00000000">
      <w:r>
        <w:t>Create an AI workflow layer that classifies incoming information, extracts key fields, summarizes content, identifies actions, routes requests, and prepares drafts for human approval. AI should automate low-risk repetitive steps while retaining human control over consequential decisions.</w:t>
      </w:r>
    </w:p>
    <w:p w14:paraId="23F143B2" w14:textId="77777777" w:rsidR="00CC5B8C" w:rsidRDefault="00000000">
      <w:pPr>
        <w:pStyle w:val="Heading2"/>
      </w:pPr>
      <w:r>
        <w:t>Workflow</w:t>
      </w:r>
    </w:p>
    <w:p w14:paraId="79BEC00E" w14:textId="77777777" w:rsidR="00CC5B8C" w:rsidRDefault="00000000">
      <w:pPr>
        <w:pStyle w:val="ListBullet"/>
      </w:pPr>
      <w:r>
        <w:t>Capture: emails, documents, meeting transcripts, forms, or support requests enter the workflow.</w:t>
      </w:r>
    </w:p>
    <w:p w14:paraId="25DAC25D" w14:textId="77777777" w:rsidR="00CC5B8C" w:rsidRDefault="00000000">
      <w:pPr>
        <w:pStyle w:val="ListBullet"/>
      </w:pPr>
      <w:r>
        <w:t>Classify: an AI model identifies document/request type and priority.</w:t>
      </w:r>
    </w:p>
    <w:p w14:paraId="545F2534" w14:textId="77777777" w:rsidR="00CC5B8C" w:rsidRDefault="00000000">
      <w:pPr>
        <w:pStyle w:val="ListBullet"/>
      </w:pPr>
      <w:r>
        <w:t>Extract: relevant entities, dates, tasks, owners, and other structured fields are identified.</w:t>
      </w:r>
    </w:p>
    <w:p w14:paraId="6123174D" w14:textId="77777777" w:rsidR="00CC5B8C" w:rsidRDefault="00000000">
      <w:pPr>
        <w:pStyle w:val="ListBullet"/>
      </w:pPr>
      <w:r>
        <w:t>Generate: summaries, draft replies, reports, and action-item lists are produced.</w:t>
      </w:r>
    </w:p>
    <w:p w14:paraId="1A41D5E4" w14:textId="77777777" w:rsidR="00CC5B8C" w:rsidRDefault="00000000">
      <w:pPr>
        <w:pStyle w:val="ListBullet"/>
      </w:pPr>
      <w:r>
        <w:t>Human review: employees approve, edit, reject, or escalate AI outputs.</w:t>
      </w:r>
    </w:p>
    <w:p w14:paraId="6AB75B66" w14:textId="77777777" w:rsidR="00CC5B8C" w:rsidRDefault="00000000">
      <w:pPr>
        <w:pStyle w:val="ListBullet"/>
      </w:pPr>
      <w:r>
        <w:t>Measure: processing time, accuracy, exception rate, and employee workload are tracked.</w:t>
      </w:r>
    </w:p>
    <w:p w14:paraId="173A5483" w14:textId="77777777" w:rsidR="00CC5B8C" w:rsidRDefault="00000000">
      <w:pPr>
        <w:pStyle w:val="Heading2"/>
      </w:pPr>
      <w:r>
        <w:t>Possible Technologies</w:t>
      </w:r>
    </w:p>
    <w:p w14:paraId="33C8F41E" w14:textId="77777777" w:rsidR="00CC5B8C" w:rsidRDefault="00000000">
      <w:r>
        <w:t>LLMs, OCR/document AI, speech-to-text, workflow automation platforms, APIs, databases, and role-based access controls.</w:t>
      </w:r>
    </w:p>
    <w:p w14:paraId="3F49E429" w14:textId="77777777" w:rsidR="00CC5B8C" w:rsidRDefault="00000000">
      <w:pPr>
        <w:pStyle w:val="Heading2"/>
      </w:pPr>
      <w:r>
        <w:t>Expected Benefits &amp; KPIs</w:t>
      </w:r>
    </w:p>
    <w:p w14:paraId="10C2DAC1" w14:textId="77777777" w:rsidR="00CC5B8C" w:rsidRDefault="00000000">
      <w:r>
        <w:t>Key KPIs can include average processing time, percentage of tasks automated, first-response time, extraction accuracy, number of escalations, and employee hours saved per month.</w:t>
      </w:r>
    </w:p>
    <w:p w14:paraId="1E4EDA22" w14:textId="77777777" w:rsidR="00CC5B8C" w:rsidRDefault="00000000">
      <w:pPr>
        <w:pStyle w:val="Heading2"/>
      </w:pPr>
      <w:r>
        <w:t>Risks &amp; Controls</w:t>
      </w:r>
    </w:p>
    <w:p w14:paraId="521310C9" w14:textId="77777777" w:rsidR="00CC5B8C" w:rsidRDefault="00000000">
      <w:r>
        <w:t>Sensitive documents may contain confidential information and AI outputs may contain errors. Use access controls, data minimization, audit logs, human approval, secure integrations, and clearly defined automation boundaries.</w:t>
      </w:r>
    </w:p>
    <w:p w14:paraId="4077BEF8" w14:textId="77777777" w:rsidR="00CC5B8C" w:rsidRDefault="00000000">
      <w:pPr>
        <w:pStyle w:val="Heading2"/>
      </w:pPr>
      <w:r>
        <w:t>Practical Example</w:t>
      </w:r>
    </w:p>
    <w:p w14:paraId="4CE602AA" w14:textId="77777777" w:rsidR="00CC5B8C" w:rsidRDefault="00000000">
      <w:r>
        <w:t>After a project meeting, the system transcribes the discussion, summarizes decisions, extracts action items, assigns proposed owners, and prepares a follow-up message. A team member reviews the output before it is sent.</w:t>
      </w:r>
    </w:p>
    <w:p w14:paraId="2F01140B" w14:textId="77777777" w:rsidR="00CC5B8C" w:rsidRDefault="00000000">
      <w:pPr>
        <w:pStyle w:val="Heading1"/>
      </w:pPr>
      <w:r>
        <w:t>4. Problem 3 – Difficulty Understanding Customer Needs</w:t>
      </w:r>
    </w:p>
    <w:p w14:paraId="576AAD21" w14:textId="77777777" w:rsidR="00CC5B8C" w:rsidRDefault="00000000">
      <w:pPr>
        <w:pStyle w:val="Heading2"/>
      </w:pPr>
      <w:r>
        <w:t>Problem &amp; Root Cause</w:t>
      </w:r>
    </w:p>
    <w:p w14:paraId="3280C19A" w14:textId="77777777" w:rsidR="00CC5B8C" w:rsidRDefault="00000000">
      <w:r>
        <w:t>Businesses receive feedback from reviews, surveys, support tickets, emails, and social platforms. Because the information is high-volume and mostly unstructured, teams may struggle to identify recurring issues, sentiment changes, and feature requests quickly.</w:t>
      </w:r>
    </w:p>
    <w:p w14:paraId="108FF908" w14:textId="77777777" w:rsidR="00CC5B8C" w:rsidRDefault="00000000">
      <w:pPr>
        <w:pStyle w:val="Heading2"/>
      </w:pPr>
      <w:r>
        <w:t>AI-Based Solution: Customer Voice Intelligence Platform</w:t>
      </w:r>
    </w:p>
    <w:p w14:paraId="7E515157" w14:textId="77777777" w:rsidR="00CC5B8C" w:rsidRDefault="00000000">
      <w:r>
        <w:t>An AI analytics system can consolidate feedback from approved sources, remove duplicates, classify topics, perform sentiment and intent analysis, detect recurring complaints, and generate prioritized insight reports.</w:t>
      </w:r>
    </w:p>
    <w:p w14:paraId="10AA619B" w14:textId="77777777" w:rsidR="00CC5B8C" w:rsidRDefault="00000000">
      <w:pPr>
        <w:pStyle w:val="Heading2"/>
      </w:pPr>
      <w:r>
        <w:t>Data-to-Insight Pipeline</w:t>
      </w:r>
    </w:p>
    <w:p w14:paraId="736F3978" w14:textId="77777777" w:rsidR="00CC5B8C" w:rsidRDefault="00000000">
      <w:pPr>
        <w:pStyle w:val="ListBullet"/>
      </w:pPr>
      <w:r>
        <w:t>Collect: import authorized customer feedback from support, surveys, reviews, and CRM systems.</w:t>
      </w:r>
    </w:p>
    <w:p w14:paraId="0CFC9959" w14:textId="77777777" w:rsidR="00CC5B8C" w:rsidRDefault="00000000">
      <w:pPr>
        <w:pStyle w:val="ListBullet"/>
      </w:pPr>
      <w:r>
        <w:t>Clean: remove duplicates, irrelevant content, and obvious noise while protecting personal information.</w:t>
      </w:r>
    </w:p>
    <w:p w14:paraId="51939C69" w14:textId="77777777" w:rsidR="00CC5B8C" w:rsidRDefault="00000000">
      <w:pPr>
        <w:pStyle w:val="ListBullet"/>
      </w:pPr>
      <w:r>
        <w:t>Analyze: classify topics, sentiment, intent, urgency, and product areas using NLP/LLMs.</w:t>
      </w:r>
    </w:p>
    <w:p w14:paraId="26E44103" w14:textId="77777777" w:rsidR="00CC5B8C" w:rsidRDefault="00000000">
      <w:pPr>
        <w:pStyle w:val="ListBullet"/>
      </w:pPr>
      <w:r>
        <w:t>Aggregate: group similar complaints and identify trends over time.</w:t>
      </w:r>
    </w:p>
    <w:p w14:paraId="1D9ED3E7" w14:textId="77777777" w:rsidR="00CC5B8C" w:rsidRDefault="00000000">
      <w:pPr>
        <w:pStyle w:val="ListBullet"/>
      </w:pPr>
      <w:r>
        <w:t>Prioritize: rank issues using frequency, severity, customer impact, and business importance.</w:t>
      </w:r>
    </w:p>
    <w:p w14:paraId="71340727" w14:textId="77777777" w:rsidR="00CC5B8C" w:rsidRDefault="00000000">
      <w:pPr>
        <w:pStyle w:val="ListBullet"/>
      </w:pPr>
      <w:r>
        <w:t>Act: provide dashboards and recommendations to product, support, and management teams.</w:t>
      </w:r>
    </w:p>
    <w:p w14:paraId="740352E2" w14:textId="77777777" w:rsidR="00CC5B8C" w:rsidRDefault="00000000">
      <w:pPr>
        <w:pStyle w:val="Heading2"/>
      </w:pPr>
      <w:r>
        <w:t>Possible Technologies</w:t>
      </w:r>
    </w:p>
    <w:p w14:paraId="3E8FA1B6" w14:textId="77777777" w:rsidR="00CC5B8C" w:rsidRDefault="00000000">
      <w:r>
        <w:t>NLP/LLMs, sentiment classification, embeddings, clustering, vector search, dashboards, Python, SQL, and CRM/support APIs.</w:t>
      </w:r>
    </w:p>
    <w:p w14:paraId="273B9577" w14:textId="77777777" w:rsidR="00CC5B8C" w:rsidRDefault="00000000">
      <w:pPr>
        <w:pStyle w:val="Heading2"/>
      </w:pPr>
      <w:r>
        <w:t>Expected Benefits &amp; KPIs</w:t>
      </w:r>
    </w:p>
    <w:p w14:paraId="33E1C19C" w14:textId="77777777" w:rsidR="00CC5B8C" w:rsidRDefault="00000000">
      <w:r>
        <w:t>Useful KPIs include time-to-insight, percentage of feedback categorized, topic-classification accuracy, support resolution time, recurring-issue reduction, and customer satisfaction metrics.</w:t>
      </w:r>
    </w:p>
    <w:p w14:paraId="76CD4D2B" w14:textId="77777777" w:rsidR="00CC5B8C" w:rsidRDefault="00000000">
      <w:pPr>
        <w:pStyle w:val="Heading2"/>
      </w:pPr>
      <w:r>
        <w:t>Risks &amp; Controls</w:t>
      </w:r>
    </w:p>
    <w:p w14:paraId="3D16601C" w14:textId="77777777" w:rsidR="00CC5B8C" w:rsidRDefault="00000000">
      <w:r>
        <w:t>Sentiment models can misinterpret sarcasm or cultural context. The system should support human review, confidence scores, representative samples, privacy controls, and periodic model evaluation.</w:t>
      </w:r>
    </w:p>
    <w:p w14:paraId="1E71E4D2" w14:textId="77777777" w:rsidR="00CC5B8C" w:rsidRDefault="00000000">
      <w:pPr>
        <w:pStyle w:val="Heading2"/>
      </w:pPr>
      <w:r>
        <w:t>Practical Example</w:t>
      </w:r>
    </w:p>
    <w:p w14:paraId="12640D2E" w14:textId="77777777" w:rsidR="00CC5B8C" w:rsidRDefault="00000000">
      <w:r>
        <w:t>A software company analyzes thousands of monthly reviews and support tickets. AI identifies a rapidly increasing cluster of complaints about a login feature, summarizes the common failure patterns, and helps the product team prioritize an investigation.</w:t>
      </w:r>
    </w:p>
    <w:p w14:paraId="235A5CBA" w14:textId="77777777" w:rsidR="00CC5B8C" w:rsidRDefault="00000000">
      <w:pPr>
        <w:pStyle w:val="Heading1"/>
      </w:pPr>
      <w:r>
        <w:t>5. Comparative Analysis</w:t>
      </w:r>
    </w:p>
    <w:tbl>
      <w:tblPr>
        <w:tblStyle w:val="TableGrid"/>
        <w:tblW w:w="0" w:type="auto"/>
        <w:tblLook w:val="04A0" w:firstRow="1" w:lastRow="0" w:firstColumn="1" w:lastColumn="0" w:noHBand="0" w:noVBand="1"/>
      </w:tblPr>
      <w:tblGrid>
        <w:gridCol w:w="1987"/>
        <w:gridCol w:w="1987"/>
        <w:gridCol w:w="1987"/>
        <w:gridCol w:w="1987"/>
        <w:gridCol w:w="1987"/>
      </w:tblGrid>
      <w:tr w:rsidR="00CC5B8C" w14:paraId="7A078DB7" w14:textId="77777777">
        <w:tc>
          <w:tcPr>
            <w:tcW w:w="1987" w:type="dxa"/>
          </w:tcPr>
          <w:p w14:paraId="5CA41C31" w14:textId="77777777" w:rsidR="00CC5B8C" w:rsidRDefault="00000000">
            <w:r>
              <w:t>Problem</w:t>
            </w:r>
          </w:p>
        </w:tc>
        <w:tc>
          <w:tcPr>
            <w:tcW w:w="1987" w:type="dxa"/>
          </w:tcPr>
          <w:p w14:paraId="1EDA6EBA" w14:textId="77777777" w:rsidR="00CC5B8C" w:rsidRDefault="00000000">
            <w:r>
              <w:t>AI Approach</w:t>
            </w:r>
          </w:p>
        </w:tc>
        <w:tc>
          <w:tcPr>
            <w:tcW w:w="1987" w:type="dxa"/>
          </w:tcPr>
          <w:p w14:paraId="3CD690C4" w14:textId="77777777" w:rsidR="00CC5B8C" w:rsidRDefault="00000000">
            <w:r>
              <w:t>Primary Output</w:t>
            </w:r>
          </w:p>
        </w:tc>
        <w:tc>
          <w:tcPr>
            <w:tcW w:w="1987" w:type="dxa"/>
          </w:tcPr>
          <w:p w14:paraId="0E7C75B7" w14:textId="77777777" w:rsidR="00CC5B8C" w:rsidRDefault="00000000">
            <w:r>
              <w:t>Main KPI</w:t>
            </w:r>
          </w:p>
        </w:tc>
        <w:tc>
          <w:tcPr>
            <w:tcW w:w="1987" w:type="dxa"/>
          </w:tcPr>
          <w:p w14:paraId="57BC9E08" w14:textId="77777777" w:rsidR="00CC5B8C" w:rsidRDefault="00000000">
            <w:r>
              <w:t>Human Role</w:t>
            </w:r>
          </w:p>
        </w:tc>
      </w:tr>
      <w:tr w:rsidR="00CC5B8C" w14:paraId="1773533E" w14:textId="77777777">
        <w:tc>
          <w:tcPr>
            <w:tcW w:w="1987" w:type="dxa"/>
          </w:tcPr>
          <w:p w14:paraId="0ED4AC81" w14:textId="77777777" w:rsidR="00CC5B8C" w:rsidRDefault="00000000">
            <w:r>
              <w:t>Personalized learning</w:t>
            </w:r>
          </w:p>
        </w:tc>
        <w:tc>
          <w:tcPr>
            <w:tcW w:w="1987" w:type="dxa"/>
          </w:tcPr>
          <w:p w14:paraId="0FEA90A1" w14:textId="77777777" w:rsidR="00CC5B8C" w:rsidRDefault="00000000">
            <w:r>
              <w:t>Adaptive tutor + RAG + analytics</w:t>
            </w:r>
          </w:p>
        </w:tc>
        <w:tc>
          <w:tcPr>
            <w:tcW w:w="1987" w:type="dxa"/>
          </w:tcPr>
          <w:p w14:paraId="34BB3A12" w14:textId="77777777" w:rsidR="00CC5B8C" w:rsidRDefault="00000000">
            <w:r>
              <w:t>Personalized explanations and study plans</w:t>
            </w:r>
          </w:p>
        </w:tc>
        <w:tc>
          <w:tcPr>
            <w:tcW w:w="1987" w:type="dxa"/>
          </w:tcPr>
          <w:p w14:paraId="0DAF8641" w14:textId="77777777" w:rsidR="00CC5B8C" w:rsidRDefault="00000000">
            <w:r>
              <w:t>Learning improvement</w:t>
            </w:r>
          </w:p>
        </w:tc>
        <w:tc>
          <w:tcPr>
            <w:tcW w:w="1987" w:type="dxa"/>
          </w:tcPr>
          <w:p w14:paraId="21BE2A8E" w14:textId="77777777" w:rsidR="00CC5B8C" w:rsidRDefault="00000000">
            <w:r>
              <w:t>Teacher/learner verification</w:t>
            </w:r>
          </w:p>
        </w:tc>
      </w:tr>
      <w:tr w:rsidR="00CC5B8C" w14:paraId="60FF2CAD" w14:textId="77777777">
        <w:tc>
          <w:tcPr>
            <w:tcW w:w="1987" w:type="dxa"/>
          </w:tcPr>
          <w:p w14:paraId="3E4D3A34" w14:textId="77777777" w:rsidR="00CC5B8C" w:rsidRDefault="00000000">
            <w:r>
              <w:t>Administrative work</w:t>
            </w:r>
          </w:p>
        </w:tc>
        <w:tc>
          <w:tcPr>
            <w:tcW w:w="1987" w:type="dxa"/>
          </w:tcPr>
          <w:p w14:paraId="33BEBE13" w14:textId="77777777" w:rsidR="00CC5B8C" w:rsidRDefault="00000000">
            <w:r>
              <w:t>AI workflow automation</w:t>
            </w:r>
          </w:p>
        </w:tc>
        <w:tc>
          <w:tcPr>
            <w:tcW w:w="1987" w:type="dxa"/>
          </w:tcPr>
          <w:p w14:paraId="378EA8EF" w14:textId="77777777" w:rsidR="00CC5B8C" w:rsidRDefault="00000000">
            <w:r>
              <w:t>Summaries, classifications, drafts, actions</w:t>
            </w:r>
          </w:p>
        </w:tc>
        <w:tc>
          <w:tcPr>
            <w:tcW w:w="1987" w:type="dxa"/>
          </w:tcPr>
          <w:p w14:paraId="76F39DFB" w14:textId="77777777" w:rsidR="00CC5B8C" w:rsidRDefault="00000000">
            <w:r>
              <w:t>Time saved</w:t>
            </w:r>
          </w:p>
        </w:tc>
        <w:tc>
          <w:tcPr>
            <w:tcW w:w="1987" w:type="dxa"/>
          </w:tcPr>
          <w:p w14:paraId="7B00991F" w14:textId="77777777" w:rsidR="00CC5B8C" w:rsidRDefault="00000000">
            <w:r>
              <w:t>Approve/escalate</w:t>
            </w:r>
          </w:p>
        </w:tc>
      </w:tr>
      <w:tr w:rsidR="00CC5B8C" w14:paraId="098F946E" w14:textId="77777777">
        <w:tc>
          <w:tcPr>
            <w:tcW w:w="1987" w:type="dxa"/>
          </w:tcPr>
          <w:p w14:paraId="3861D0C6" w14:textId="77777777" w:rsidR="00CC5B8C" w:rsidRDefault="00000000">
            <w:r>
              <w:t>Customer needs</w:t>
            </w:r>
          </w:p>
        </w:tc>
        <w:tc>
          <w:tcPr>
            <w:tcW w:w="1987" w:type="dxa"/>
          </w:tcPr>
          <w:p w14:paraId="1B93134C" w14:textId="77777777" w:rsidR="00CC5B8C" w:rsidRDefault="00000000">
            <w:r>
              <w:t>NLP + LLM analytics</w:t>
            </w:r>
          </w:p>
        </w:tc>
        <w:tc>
          <w:tcPr>
            <w:tcW w:w="1987" w:type="dxa"/>
          </w:tcPr>
          <w:p w14:paraId="74581C81" w14:textId="77777777" w:rsidR="00CC5B8C" w:rsidRDefault="00000000">
            <w:r>
              <w:t>Trends, topics, priorities</w:t>
            </w:r>
          </w:p>
        </w:tc>
        <w:tc>
          <w:tcPr>
            <w:tcW w:w="1987" w:type="dxa"/>
          </w:tcPr>
          <w:p w14:paraId="734A6F28" w14:textId="77777777" w:rsidR="00CC5B8C" w:rsidRDefault="00000000">
            <w:r>
              <w:t>Time-to-insight</w:t>
            </w:r>
          </w:p>
        </w:tc>
        <w:tc>
          <w:tcPr>
            <w:tcW w:w="1987" w:type="dxa"/>
          </w:tcPr>
          <w:p w14:paraId="099739C3" w14:textId="77777777" w:rsidR="00CC5B8C" w:rsidRDefault="00000000">
            <w:r>
              <w:t>Business validation</w:t>
            </w:r>
          </w:p>
        </w:tc>
      </w:tr>
    </w:tbl>
    <w:p w14:paraId="643E0857" w14:textId="77777777" w:rsidR="00CC5B8C" w:rsidRDefault="00000000">
      <w:pPr>
        <w:pStyle w:val="Heading1"/>
      </w:pPr>
      <w:r>
        <w:t>6. Best Idea – AI Personal Learning Assistant</w:t>
      </w:r>
    </w:p>
    <w:p w14:paraId="3AD2DD47" w14:textId="77777777" w:rsidR="00CC5B8C" w:rsidRDefault="00000000">
      <w:r>
        <w:t>This is the strongest concept for a student-focused internship project because it addresses a visible problem, can be demonstrated with a prototype, and has measurable outcomes. The proposed platform would combine five modules:</w:t>
      </w:r>
    </w:p>
    <w:p w14:paraId="467FC74E" w14:textId="77777777" w:rsidR="00CC5B8C" w:rsidRDefault="00000000">
      <w:pPr>
        <w:pStyle w:val="ListBullet"/>
      </w:pPr>
      <w:r>
        <w:t>AI Tutor – explains concepts conversationally at an appropriate difficulty level.</w:t>
      </w:r>
    </w:p>
    <w:p w14:paraId="2F0DE55C" w14:textId="77777777" w:rsidR="00CC5B8C" w:rsidRDefault="00000000">
      <w:pPr>
        <w:pStyle w:val="ListBullet"/>
      </w:pPr>
      <w:r>
        <w:t>Diagnostic Engine – identifies knowledge gaps using quizzes and learner performance.</w:t>
      </w:r>
    </w:p>
    <w:p w14:paraId="4324D516" w14:textId="77777777" w:rsidR="00CC5B8C" w:rsidRDefault="00000000">
      <w:pPr>
        <w:pStyle w:val="ListBullet"/>
      </w:pPr>
      <w:r>
        <w:t>Adaptive Study Planner – creates and updates a schedule based on goals, deadlines, and available time.</w:t>
      </w:r>
    </w:p>
    <w:p w14:paraId="770F7E96" w14:textId="77777777" w:rsidR="00CC5B8C" w:rsidRDefault="00000000">
      <w:pPr>
        <w:pStyle w:val="ListBullet"/>
      </w:pPr>
      <w:r>
        <w:t>Practice Generator – creates questions and progressively adjusts difficulty.</w:t>
      </w:r>
    </w:p>
    <w:p w14:paraId="28783947" w14:textId="77777777" w:rsidR="00CC5B8C" w:rsidRDefault="00000000">
      <w:pPr>
        <w:pStyle w:val="ListBullet"/>
      </w:pPr>
      <w:r>
        <w:t>Progress Dashboard – tracks mastery, weak areas, consistency, and improvement.</w:t>
      </w:r>
    </w:p>
    <w:p w14:paraId="273A2B24" w14:textId="77777777" w:rsidR="00CC5B8C" w:rsidRDefault="00000000">
      <w:pPr>
        <w:pStyle w:val="Heading1"/>
      </w:pPr>
      <w:r>
        <w:t>7. Proposed System Architecture</w:t>
      </w:r>
    </w:p>
    <w:p w14:paraId="7D95CF74" w14:textId="77777777" w:rsidR="00CC5B8C" w:rsidRDefault="00000000">
      <w:r>
        <w:t>Student → Web/Mobile Interface → Application/API Layer → AI Orchestration → LLM + RAG + Learning Analytics → Knowledge Base / Student Profile Database → Personalized Response &amp; Dashboard</w:t>
      </w:r>
    </w:p>
    <w:p w14:paraId="77448B00" w14:textId="77777777" w:rsidR="00CC5B8C" w:rsidRDefault="00000000">
      <w:r>
        <w:t>A practical prototype could start with a limited subject such as Python or basic computer science. Course notes would form the trusted knowledge base, an LLM would provide the conversational layer, and a simple mastery model would determine which topics require additional practice.</w:t>
      </w:r>
    </w:p>
    <w:p w14:paraId="1B957491" w14:textId="77777777" w:rsidR="00CC5B8C" w:rsidRDefault="00000000">
      <w:pPr>
        <w:pStyle w:val="Heading1"/>
      </w:pPr>
      <w:r>
        <w:t>8. Implementation Roadmap</w:t>
      </w:r>
    </w:p>
    <w:p w14:paraId="4FA59200" w14:textId="77777777" w:rsidR="00CC5B8C" w:rsidRDefault="00000000">
      <w:pPr>
        <w:pStyle w:val="ListNumber"/>
      </w:pPr>
      <w:r>
        <w:t>Phase 1 – Define scope: choose one subject, target student group, and measurable learning objective.</w:t>
      </w:r>
    </w:p>
    <w:p w14:paraId="1DDEF41A" w14:textId="77777777" w:rsidR="00CC5B8C" w:rsidRDefault="00000000">
      <w:pPr>
        <w:pStyle w:val="ListNumber"/>
      </w:pPr>
      <w:r>
        <w:t>Phase 2 – Build knowledge base: collect and organize approved study materials.</w:t>
      </w:r>
    </w:p>
    <w:p w14:paraId="0D4744B8" w14:textId="77777777" w:rsidR="00CC5B8C" w:rsidRDefault="00000000">
      <w:pPr>
        <w:pStyle w:val="ListNumber"/>
      </w:pPr>
      <w:r>
        <w:t>Phase 3 – Develop MVP: implement question answering, quizzes, and basic progress tracking.</w:t>
      </w:r>
    </w:p>
    <w:p w14:paraId="0223EDF6" w14:textId="77777777" w:rsidR="00CC5B8C" w:rsidRDefault="00000000">
      <w:pPr>
        <w:pStyle w:val="ListNumber"/>
      </w:pPr>
      <w:r>
        <w:t>Phase 4 – Add adaptation: introduce mastery estimation and personalized study recommendations.</w:t>
      </w:r>
    </w:p>
    <w:p w14:paraId="376CA2CD" w14:textId="77777777" w:rsidR="00CC5B8C" w:rsidRDefault="00000000">
      <w:pPr>
        <w:pStyle w:val="ListNumber"/>
      </w:pPr>
      <w:r>
        <w:t>Phase 5 – Evaluate: compare pre-test and post-test performance, accuracy, engagement, and user feedback.</w:t>
      </w:r>
    </w:p>
    <w:p w14:paraId="5DAE614C" w14:textId="77777777" w:rsidR="00CC5B8C" w:rsidRDefault="00000000">
      <w:pPr>
        <w:pStyle w:val="ListNumber"/>
      </w:pPr>
      <w:r>
        <w:t>Phase 6 – Improve: add teacher controls, analytics, multilingual support, and stronger privacy safeguards.</w:t>
      </w:r>
    </w:p>
    <w:p w14:paraId="05D794C1" w14:textId="77777777" w:rsidR="00CC5B8C" w:rsidRDefault="00000000">
      <w:pPr>
        <w:pStyle w:val="Heading1"/>
      </w:pPr>
      <w:r>
        <w:t>9. Ethical &amp; Responsible AI Considerations</w:t>
      </w:r>
    </w:p>
    <w:p w14:paraId="3A72520E" w14:textId="77777777" w:rsidR="00CC5B8C" w:rsidRDefault="00000000">
      <w:pPr>
        <w:pStyle w:val="ListBullet"/>
      </w:pPr>
      <w:r>
        <w:t>Accuracy: important educational or business outputs should be verified rather than blindly accepted.</w:t>
      </w:r>
    </w:p>
    <w:p w14:paraId="4EC2C7CA" w14:textId="77777777" w:rsidR="00CC5B8C" w:rsidRDefault="00000000">
      <w:pPr>
        <w:pStyle w:val="ListBullet"/>
      </w:pPr>
      <w:r>
        <w:t>Privacy: collect only necessary data and protect personal or confidential information.</w:t>
      </w:r>
    </w:p>
    <w:p w14:paraId="21776F05" w14:textId="77777777" w:rsidR="00CC5B8C" w:rsidRDefault="00000000">
      <w:pPr>
        <w:pStyle w:val="ListBullet"/>
      </w:pPr>
      <w:r>
        <w:t>Transparency: users should know when AI is being used and when an answer has uncertainty.</w:t>
      </w:r>
    </w:p>
    <w:p w14:paraId="7DEAD619" w14:textId="77777777" w:rsidR="00CC5B8C" w:rsidRDefault="00000000">
      <w:pPr>
        <w:pStyle w:val="ListBullet"/>
      </w:pPr>
      <w:r>
        <w:t>Human oversight: high-impact decisions should remain subject to appropriate human review.</w:t>
      </w:r>
    </w:p>
    <w:p w14:paraId="352481A2" w14:textId="77777777" w:rsidR="00CC5B8C" w:rsidRDefault="00000000">
      <w:pPr>
        <w:pStyle w:val="ListBullet"/>
      </w:pPr>
      <w:r>
        <w:t>Bias: models and datasets should be evaluated for systematic errors across different users and contexts.</w:t>
      </w:r>
    </w:p>
    <w:p w14:paraId="548DE3C4" w14:textId="77777777" w:rsidR="00CC5B8C" w:rsidRDefault="00000000">
      <w:pPr>
        <w:pStyle w:val="ListBullet"/>
      </w:pPr>
      <w:r>
        <w:t>Security: protect AI interfaces, data stores, credentials, and integrations from unauthorized access.</w:t>
      </w:r>
    </w:p>
    <w:p w14:paraId="6267ADB8" w14:textId="77777777" w:rsidR="00CC5B8C" w:rsidRDefault="00000000">
      <w:pPr>
        <w:pStyle w:val="Heading1"/>
      </w:pPr>
      <w:r>
        <w:t>10. Conclusion</w:t>
      </w:r>
    </w:p>
    <w:p w14:paraId="3E804BAD" w14:textId="77777777" w:rsidR="00CC5B8C" w:rsidRDefault="00000000">
      <w:r>
        <w:t>The key lesson from this challenge is that effective AI problem-solving begins with the problem, not the technology. A strong solution defines the users, root cause, data inputs, AI workflow, expected output, measurable KPIs, and risks. The three proposed systems demonstrate how AI can personalize education, automate repetitive organizational work, and transform unstructured customer feedback into actionable business intelligence.</w:t>
      </w:r>
    </w:p>
    <w:p w14:paraId="36D6332F" w14:textId="77777777" w:rsidR="00CC5B8C" w:rsidRDefault="00000000">
      <w:r>
        <w:br w:type="page"/>
      </w:r>
    </w:p>
    <w:p w14:paraId="527661B9" w14:textId="77777777" w:rsidR="00CC5B8C" w:rsidRDefault="00000000">
      <w:pPr>
        <w:pStyle w:val="Heading1"/>
      </w:pPr>
      <w:r>
        <w:t>Task 3 – AI Safety &amp; Responsible AI Poster</w:t>
      </w:r>
    </w:p>
    <w:p w14:paraId="02A8C879" w14:textId="77777777" w:rsidR="00CC5B8C" w:rsidRDefault="00000000">
      <w:pPr>
        <w:jc w:val="center"/>
      </w:pPr>
      <w:r>
        <w:rPr>
          <w:noProof/>
        </w:rPr>
        <w:drawing>
          <wp:inline distT="0" distB="0" distL="0" distR="0" wp14:anchorId="5DF68D22" wp14:editId="56914138">
            <wp:extent cx="5943600" cy="8413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3 (1).png"/>
                    <pic:cNvPicPr/>
                  </pic:nvPicPr>
                  <pic:blipFill>
                    <a:blip r:embed="rId8"/>
                    <a:stretch>
                      <a:fillRect/>
                    </a:stretch>
                  </pic:blipFill>
                  <pic:spPr>
                    <a:xfrm>
                      <a:off x="0" y="0"/>
                      <a:ext cx="5943600" cy="8413521"/>
                    </a:xfrm>
                    <a:prstGeom prst="rect">
                      <a:avLst/>
                    </a:prstGeom>
                  </pic:spPr>
                </pic:pic>
              </a:graphicData>
            </a:graphic>
          </wp:inline>
        </w:drawing>
      </w:r>
    </w:p>
    <w:p w14:paraId="753B248E" w14:textId="5D1B5C68" w:rsidR="00CC5B8C" w:rsidRDefault="00000000">
      <w:r>
        <w:br w:type="page"/>
      </w:r>
      <w:r>
        <w:rPr>
          <w:b/>
          <w:sz w:val="56"/>
        </w:rPr>
        <w:t>AI FOR SOCIAL IMPACT</w:t>
      </w:r>
      <w:r>
        <w:rPr>
          <w:b/>
          <w:sz w:val="56"/>
        </w:rPr>
        <w:br/>
      </w:r>
      <w:r>
        <w:rPr>
          <w:b/>
          <w:sz w:val="36"/>
        </w:rPr>
        <w:t>Final Task – Practical AI Ideas for NGOs &amp; Society</w:t>
      </w:r>
      <w:r>
        <w:rPr>
          <w:sz w:val="26"/>
        </w:rPr>
        <w:br/>
      </w:r>
      <w:r>
        <w:rPr>
          <w:sz w:val="26"/>
        </w:rPr>
        <w:br/>
        <w:t>AI Internship – InAmigos Foundation</w:t>
      </w:r>
      <w:r>
        <w:br/>
      </w:r>
      <w:r>
        <w:br/>
        <w:t>Submitted by: Yashvardhan Singh</w:t>
      </w:r>
      <w:r>
        <w:br/>
        <w:t>Date: 05/09/2026</w:t>
      </w:r>
    </w:p>
    <w:p w14:paraId="78F6405D" w14:textId="77777777" w:rsidR="00CC5B8C" w:rsidRDefault="00000000">
      <w:pPr>
        <w:pStyle w:val="Heading1"/>
      </w:pPr>
      <w:r>
        <w:t>1. Introduction</w:t>
      </w:r>
    </w:p>
    <w:p w14:paraId="1A101577" w14:textId="77777777" w:rsidR="00CC5B8C" w:rsidRDefault="00000000">
      <w:r>
        <w:t>Artificial Intelligence can contribute to social development when it is designed around real community needs. NGOs and social organizations often work with limited resources while handling information, communication, volunteer coordination, and community requests. AI can support these activities by reducing repetitive work, improving access to information, and helping organizations make better-informed decisions.</w:t>
      </w:r>
    </w:p>
    <w:p w14:paraId="76143C6F" w14:textId="77777777" w:rsidR="00CC5B8C" w:rsidRDefault="00000000">
      <w:r>
        <w:t>This report presents five practical AI ideas for positive social impact in volunteer management, education, accessibility, animal welfare, and community support.</w:t>
      </w:r>
    </w:p>
    <w:p w14:paraId="015F7619" w14:textId="77777777" w:rsidR="00CC5B8C" w:rsidRDefault="00000000">
      <w:pPr>
        <w:pStyle w:val="Heading1"/>
      </w:pPr>
      <w:r>
        <w:t>2. AI-Powered Volunteer Management</w:t>
      </w:r>
    </w:p>
    <w:p w14:paraId="464255A7" w14:textId="77777777" w:rsidR="00CC5B8C" w:rsidRDefault="00000000">
      <w:r>
        <w:rPr>
          <w:b/>
        </w:rPr>
        <w:t xml:space="preserve">Problem: </w:t>
      </w:r>
      <w:r>
        <w:t>NGOs often need to coordinate volunteers, match people with suitable activities, manage schedules, and communicate updates.</w:t>
      </w:r>
    </w:p>
    <w:p w14:paraId="79DCC6D3" w14:textId="77777777" w:rsidR="00CC5B8C" w:rsidRDefault="00000000">
      <w:r>
        <w:rPr>
          <w:b/>
        </w:rPr>
        <w:t xml:space="preserve">AI-Based Idea: </w:t>
      </w:r>
      <w:r>
        <w:t>An AI-assisted system could match volunteers with opportunities based on skills, interests, availability, and location. It could also answer common questions and send relevant reminders.</w:t>
      </w:r>
    </w:p>
    <w:p w14:paraId="25C48C2F" w14:textId="77777777" w:rsidR="00CC5B8C" w:rsidRDefault="00000000">
      <w:r>
        <w:rPr>
          <w:b/>
        </w:rPr>
        <w:t xml:space="preserve">Social Benefit: </w:t>
      </w:r>
      <w:r>
        <w:t>It can reduce administrative workload, improve volunteer engagement, and help NGOs place the right people in suitable activities.</w:t>
      </w:r>
    </w:p>
    <w:p w14:paraId="0042A08C" w14:textId="77777777" w:rsidR="00CC5B8C" w:rsidRDefault="00000000">
      <w:r>
        <w:rPr>
          <w:b/>
        </w:rPr>
        <w:t xml:space="preserve">Practical Example: </w:t>
      </w:r>
      <w:r>
        <w:t>A volunteer with teaching experience and weekend availability could automatically receive suitable education-program opportunities.</w:t>
      </w:r>
    </w:p>
    <w:p w14:paraId="1715DA8D" w14:textId="77777777" w:rsidR="00CC5B8C" w:rsidRDefault="00000000">
      <w:pPr>
        <w:pStyle w:val="Heading1"/>
      </w:pPr>
      <w:r>
        <w:t>3. AI for Personalized Education</w:t>
      </w:r>
    </w:p>
    <w:p w14:paraId="3C6E15D6" w14:textId="77777777" w:rsidR="00CC5B8C" w:rsidRDefault="00000000">
      <w:r>
        <w:rPr>
          <w:b/>
        </w:rPr>
        <w:t xml:space="preserve">Problem: </w:t>
      </w:r>
      <w:r>
        <w:t>Many students, especially in underserved communities, may not have access to individual tutoring or learning resources.</w:t>
      </w:r>
    </w:p>
    <w:p w14:paraId="664886F1" w14:textId="77777777" w:rsidR="00CC5B8C" w:rsidRDefault="00000000">
      <w:r>
        <w:rPr>
          <w:b/>
        </w:rPr>
        <w:t xml:space="preserve">AI-Based Idea: </w:t>
      </w:r>
      <w:r>
        <w:t>An AI learning assistant could explain concepts in simple language, generate practice questions, translate educational material, and provide personalized learning support.</w:t>
      </w:r>
    </w:p>
    <w:p w14:paraId="076DB38E" w14:textId="77777777" w:rsidR="00CC5B8C" w:rsidRDefault="00000000">
      <w:r>
        <w:rPr>
          <w:b/>
        </w:rPr>
        <w:t xml:space="preserve">Social Benefit: </w:t>
      </w:r>
      <w:r>
        <w:t>It can make learning resources more accessible, support self-paced education, and provide additional assistance to students.</w:t>
      </w:r>
    </w:p>
    <w:p w14:paraId="168E068F" w14:textId="77777777" w:rsidR="00CC5B8C" w:rsidRDefault="00000000">
      <w:r>
        <w:rPr>
          <w:b/>
        </w:rPr>
        <w:t xml:space="preserve">Practical Example: </w:t>
      </w:r>
      <w:r>
        <w:t>An NGO education program could provide an AI study assistant that helps students practice mathematics after regular classes.</w:t>
      </w:r>
    </w:p>
    <w:p w14:paraId="619E69B9" w14:textId="77777777" w:rsidR="00CC5B8C" w:rsidRDefault="00000000">
      <w:pPr>
        <w:pStyle w:val="Heading1"/>
      </w:pPr>
      <w:r>
        <w:t>4. AI for Accessibility &amp; Inclusive Communication</w:t>
      </w:r>
    </w:p>
    <w:p w14:paraId="154ACCE1" w14:textId="77777777" w:rsidR="00CC5B8C" w:rsidRDefault="00000000">
      <w:r>
        <w:rPr>
          <w:b/>
        </w:rPr>
        <w:t xml:space="preserve">Problem: </w:t>
      </w:r>
      <w:r>
        <w:t>People with disabilities or language barriers may face difficulties accessing information and digital content.</w:t>
      </w:r>
    </w:p>
    <w:p w14:paraId="71A29213" w14:textId="77777777" w:rsidR="00CC5B8C" w:rsidRDefault="00000000">
      <w:r>
        <w:rPr>
          <w:b/>
        </w:rPr>
        <w:t xml:space="preserve">AI-Based Idea: </w:t>
      </w:r>
      <w:r>
        <w:t>AI can support accessibility through speech-to-text, text-to-speech, image descriptions, translation, summarization, and simplified-language assistance.</w:t>
      </w:r>
    </w:p>
    <w:p w14:paraId="04CAE7E7" w14:textId="77777777" w:rsidR="00CC5B8C" w:rsidRDefault="00000000">
      <w:r>
        <w:rPr>
          <w:b/>
        </w:rPr>
        <w:t xml:space="preserve">Social Benefit: </w:t>
      </w:r>
      <w:r>
        <w:t>This can make NGO services and information more accessible to people with different communication and accessibility needs.</w:t>
      </w:r>
    </w:p>
    <w:p w14:paraId="772F4C47" w14:textId="77777777" w:rsidR="00CC5B8C" w:rsidRDefault="00000000">
      <w:r>
        <w:rPr>
          <w:b/>
        </w:rPr>
        <w:t xml:space="preserve">Practical Example: </w:t>
      </w:r>
      <w:r>
        <w:t>An NGO announcement could be converted into multiple languages and an audio version so more community members can understand it.</w:t>
      </w:r>
    </w:p>
    <w:p w14:paraId="6C8E24F2" w14:textId="77777777" w:rsidR="00CC5B8C" w:rsidRDefault="00000000">
      <w:pPr>
        <w:pStyle w:val="Heading1"/>
      </w:pPr>
      <w:r>
        <w:t>5. AI-Assisted Animal Welfare Support</w:t>
      </w:r>
    </w:p>
    <w:p w14:paraId="242C3A26" w14:textId="77777777" w:rsidR="00CC5B8C" w:rsidRDefault="00000000">
      <w:r>
        <w:rPr>
          <w:b/>
        </w:rPr>
        <w:t xml:space="preserve">Problem: </w:t>
      </w:r>
      <w:r>
        <w:t>Animal welfare organizations may receive many reports about injured, abandoned, or vulnerable animals while having limited staff.</w:t>
      </w:r>
    </w:p>
    <w:p w14:paraId="4FBF7C60" w14:textId="77777777" w:rsidR="00CC5B8C" w:rsidRDefault="00000000">
      <w:r>
        <w:rPr>
          <w:b/>
        </w:rPr>
        <w:t xml:space="preserve">AI-Based Idea: </w:t>
      </w:r>
      <w:r>
        <w:t>An AI-supported reporting system could organize reports, identify potentially urgent cases from descriptions or images, categorize requests, and help prioritize responses for human teams.</w:t>
      </w:r>
    </w:p>
    <w:p w14:paraId="00134E0A" w14:textId="77777777" w:rsidR="00CC5B8C" w:rsidRDefault="00000000">
      <w:r>
        <w:rPr>
          <w:b/>
        </w:rPr>
        <w:t xml:space="preserve">Social Benefit: </w:t>
      </w:r>
      <w:r>
        <w:t>It can improve response organization, reduce delays, and help animal welfare teams allocate limited resources to urgent cases.</w:t>
      </w:r>
    </w:p>
    <w:p w14:paraId="7FA57CF7" w14:textId="77777777" w:rsidR="00CC5B8C" w:rsidRDefault="00000000">
      <w:r>
        <w:rPr>
          <w:b/>
        </w:rPr>
        <w:t xml:space="preserve">Practical Example: </w:t>
      </w:r>
      <w:r>
        <w:t>A report describing an injured animal could be categorized as urgent and forwarded to the appropriate rescue team for human review.</w:t>
      </w:r>
    </w:p>
    <w:p w14:paraId="0AB81DCD" w14:textId="77777777" w:rsidR="00CC5B8C" w:rsidRDefault="00000000">
      <w:pPr>
        <w:pStyle w:val="Heading1"/>
      </w:pPr>
      <w:r>
        <w:t>6. AI for Community Support &amp; Information Access</w:t>
      </w:r>
    </w:p>
    <w:p w14:paraId="545BEB5B" w14:textId="77777777" w:rsidR="00CC5B8C" w:rsidRDefault="00000000">
      <w:r>
        <w:rPr>
          <w:b/>
        </w:rPr>
        <w:t xml:space="preserve">Problem: </w:t>
      </w:r>
      <w:r>
        <w:t>People may struggle to find accurate information about educational opportunities, government schemes, disaster assistance, or NGO services.</w:t>
      </w:r>
    </w:p>
    <w:p w14:paraId="6560F080" w14:textId="77777777" w:rsidR="00CC5B8C" w:rsidRDefault="00000000">
      <w:r>
        <w:rPr>
          <w:b/>
        </w:rPr>
        <w:t xml:space="preserve">AI-Based Idea: </w:t>
      </w:r>
      <w:r>
        <w:t>An AI community information assistant could provide easy-to-understand answers using verified information from approved NGO and public resources. It could support multiple languages and guide people to appropriate services.</w:t>
      </w:r>
    </w:p>
    <w:p w14:paraId="52F754A9" w14:textId="77777777" w:rsidR="00CC5B8C" w:rsidRDefault="00000000">
      <w:r>
        <w:rPr>
          <w:b/>
        </w:rPr>
        <w:t xml:space="preserve">Social Benefit: </w:t>
      </w:r>
      <w:r>
        <w:t>It can improve access to information, reduce repetitive enquiries for NGO staff, and help people discover relevant support more quickly.</w:t>
      </w:r>
    </w:p>
    <w:p w14:paraId="7577C264" w14:textId="77777777" w:rsidR="00CC5B8C" w:rsidRDefault="00000000">
      <w:r>
        <w:rPr>
          <w:b/>
        </w:rPr>
        <w:t xml:space="preserve">Practical Example: </w:t>
      </w:r>
      <w:r>
        <w:t>A community member could ask in their preferred language about educational assistance and receive information about relevant verified programs.</w:t>
      </w:r>
    </w:p>
    <w:p w14:paraId="0E695EDB" w14:textId="77777777" w:rsidR="00CC5B8C" w:rsidRDefault="00000000">
      <w:pPr>
        <w:pStyle w:val="Heading1"/>
      </w:pPr>
      <w:r>
        <w:t>7. Comparison of the Five Ideas</w:t>
      </w:r>
    </w:p>
    <w:tbl>
      <w:tblPr>
        <w:tblStyle w:val="TableGrid"/>
        <w:tblW w:w="0" w:type="auto"/>
        <w:tblLook w:val="04A0" w:firstRow="1" w:lastRow="0" w:firstColumn="1" w:lastColumn="0" w:noHBand="0" w:noVBand="1"/>
      </w:tblPr>
      <w:tblGrid>
        <w:gridCol w:w="2484"/>
        <w:gridCol w:w="2484"/>
        <w:gridCol w:w="2484"/>
        <w:gridCol w:w="2484"/>
      </w:tblGrid>
      <w:tr w:rsidR="00CC5B8C" w14:paraId="45708592" w14:textId="77777777">
        <w:tc>
          <w:tcPr>
            <w:tcW w:w="2484" w:type="dxa"/>
          </w:tcPr>
          <w:p w14:paraId="7B68BA04" w14:textId="77777777" w:rsidR="00CC5B8C" w:rsidRDefault="00000000">
            <w:r>
              <w:t>AI Idea</w:t>
            </w:r>
          </w:p>
        </w:tc>
        <w:tc>
          <w:tcPr>
            <w:tcW w:w="2484" w:type="dxa"/>
          </w:tcPr>
          <w:p w14:paraId="7BB53013" w14:textId="77777777" w:rsidR="00CC5B8C" w:rsidRDefault="00000000">
            <w:r>
              <w:t>Area</w:t>
            </w:r>
          </w:p>
        </w:tc>
        <w:tc>
          <w:tcPr>
            <w:tcW w:w="2484" w:type="dxa"/>
          </w:tcPr>
          <w:p w14:paraId="71023638" w14:textId="77777777" w:rsidR="00CC5B8C" w:rsidRDefault="00000000">
            <w:r>
              <w:t>Primary Benefit</w:t>
            </w:r>
          </w:p>
        </w:tc>
        <w:tc>
          <w:tcPr>
            <w:tcW w:w="2484" w:type="dxa"/>
          </w:tcPr>
          <w:p w14:paraId="7CE70324" w14:textId="77777777" w:rsidR="00CC5B8C" w:rsidRDefault="00000000">
            <w:r>
              <w:t>Main Users</w:t>
            </w:r>
          </w:p>
        </w:tc>
      </w:tr>
      <w:tr w:rsidR="00CC5B8C" w14:paraId="1AE0034D" w14:textId="77777777">
        <w:tc>
          <w:tcPr>
            <w:tcW w:w="2484" w:type="dxa"/>
          </w:tcPr>
          <w:p w14:paraId="08C117DF" w14:textId="77777777" w:rsidR="00CC5B8C" w:rsidRDefault="00000000">
            <w:r>
              <w:t>Volunteer Management</w:t>
            </w:r>
          </w:p>
        </w:tc>
        <w:tc>
          <w:tcPr>
            <w:tcW w:w="2484" w:type="dxa"/>
          </w:tcPr>
          <w:p w14:paraId="72BD73B7" w14:textId="77777777" w:rsidR="00CC5B8C" w:rsidRDefault="00000000">
            <w:r>
              <w:t>NGO Operations</w:t>
            </w:r>
          </w:p>
        </w:tc>
        <w:tc>
          <w:tcPr>
            <w:tcW w:w="2484" w:type="dxa"/>
          </w:tcPr>
          <w:p w14:paraId="690D2C0A" w14:textId="77777777" w:rsidR="00CC5B8C" w:rsidRDefault="00000000">
            <w:r>
              <w:t>Better matching and coordination</w:t>
            </w:r>
          </w:p>
        </w:tc>
        <w:tc>
          <w:tcPr>
            <w:tcW w:w="2484" w:type="dxa"/>
          </w:tcPr>
          <w:p w14:paraId="395F5F83" w14:textId="77777777" w:rsidR="00CC5B8C" w:rsidRDefault="00000000">
            <w:r>
              <w:t>NGOs &amp; Volunteers</w:t>
            </w:r>
          </w:p>
        </w:tc>
      </w:tr>
      <w:tr w:rsidR="00CC5B8C" w14:paraId="7C4E45C2" w14:textId="77777777">
        <w:tc>
          <w:tcPr>
            <w:tcW w:w="2484" w:type="dxa"/>
          </w:tcPr>
          <w:p w14:paraId="1EEB6B3B" w14:textId="77777777" w:rsidR="00CC5B8C" w:rsidRDefault="00000000">
            <w:r>
              <w:t>Personalized Education</w:t>
            </w:r>
          </w:p>
        </w:tc>
        <w:tc>
          <w:tcPr>
            <w:tcW w:w="2484" w:type="dxa"/>
          </w:tcPr>
          <w:p w14:paraId="487D6A22" w14:textId="77777777" w:rsidR="00CC5B8C" w:rsidRDefault="00000000">
            <w:r>
              <w:t>Education</w:t>
            </w:r>
          </w:p>
        </w:tc>
        <w:tc>
          <w:tcPr>
            <w:tcW w:w="2484" w:type="dxa"/>
          </w:tcPr>
          <w:p w14:paraId="0E5D80EF" w14:textId="77777777" w:rsidR="00CC5B8C" w:rsidRDefault="00000000">
            <w:r>
              <w:t>Accessible learning support</w:t>
            </w:r>
          </w:p>
        </w:tc>
        <w:tc>
          <w:tcPr>
            <w:tcW w:w="2484" w:type="dxa"/>
          </w:tcPr>
          <w:p w14:paraId="3427F77D" w14:textId="77777777" w:rsidR="00CC5B8C" w:rsidRDefault="00000000">
            <w:r>
              <w:t>Students &amp; Teachers</w:t>
            </w:r>
          </w:p>
        </w:tc>
      </w:tr>
      <w:tr w:rsidR="00CC5B8C" w14:paraId="2EF749C3" w14:textId="77777777">
        <w:tc>
          <w:tcPr>
            <w:tcW w:w="2484" w:type="dxa"/>
          </w:tcPr>
          <w:p w14:paraId="61D70B07" w14:textId="77777777" w:rsidR="00CC5B8C" w:rsidRDefault="00000000">
            <w:r>
              <w:t>Accessibility</w:t>
            </w:r>
          </w:p>
        </w:tc>
        <w:tc>
          <w:tcPr>
            <w:tcW w:w="2484" w:type="dxa"/>
          </w:tcPr>
          <w:p w14:paraId="11CEE696" w14:textId="77777777" w:rsidR="00CC5B8C" w:rsidRDefault="00000000">
            <w:r>
              <w:t>Inclusion</w:t>
            </w:r>
          </w:p>
        </w:tc>
        <w:tc>
          <w:tcPr>
            <w:tcW w:w="2484" w:type="dxa"/>
          </w:tcPr>
          <w:p w14:paraId="4970B034" w14:textId="77777777" w:rsidR="00CC5B8C" w:rsidRDefault="00000000">
            <w:r>
              <w:t>More accessible communication</w:t>
            </w:r>
          </w:p>
        </w:tc>
        <w:tc>
          <w:tcPr>
            <w:tcW w:w="2484" w:type="dxa"/>
          </w:tcPr>
          <w:p w14:paraId="03249F13" w14:textId="77777777" w:rsidR="00CC5B8C" w:rsidRDefault="00000000">
            <w:r>
              <w:t>Communities</w:t>
            </w:r>
          </w:p>
        </w:tc>
      </w:tr>
      <w:tr w:rsidR="00CC5B8C" w14:paraId="4A184225" w14:textId="77777777">
        <w:tc>
          <w:tcPr>
            <w:tcW w:w="2484" w:type="dxa"/>
          </w:tcPr>
          <w:p w14:paraId="5FD5779C" w14:textId="77777777" w:rsidR="00CC5B8C" w:rsidRDefault="00000000">
            <w:r>
              <w:t>Animal Welfare</w:t>
            </w:r>
          </w:p>
        </w:tc>
        <w:tc>
          <w:tcPr>
            <w:tcW w:w="2484" w:type="dxa"/>
          </w:tcPr>
          <w:p w14:paraId="1B5A8E3D" w14:textId="77777777" w:rsidR="00CC5B8C" w:rsidRDefault="00000000">
            <w:r>
              <w:t>Animal Rescue</w:t>
            </w:r>
          </w:p>
        </w:tc>
        <w:tc>
          <w:tcPr>
            <w:tcW w:w="2484" w:type="dxa"/>
          </w:tcPr>
          <w:p w14:paraId="7C0F8995" w14:textId="77777777" w:rsidR="00CC5B8C" w:rsidRDefault="00000000">
            <w:r>
              <w:t>Better prioritization of rescue requests</w:t>
            </w:r>
          </w:p>
        </w:tc>
        <w:tc>
          <w:tcPr>
            <w:tcW w:w="2484" w:type="dxa"/>
          </w:tcPr>
          <w:p w14:paraId="7B1E07A5" w14:textId="77777777" w:rsidR="00CC5B8C" w:rsidRDefault="00000000">
            <w:r>
              <w:t>Animal Welfare NGOs</w:t>
            </w:r>
          </w:p>
        </w:tc>
      </w:tr>
      <w:tr w:rsidR="00CC5B8C" w14:paraId="63679E5F" w14:textId="77777777">
        <w:tc>
          <w:tcPr>
            <w:tcW w:w="2484" w:type="dxa"/>
          </w:tcPr>
          <w:p w14:paraId="1FAE735D" w14:textId="77777777" w:rsidR="00CC5B8C" w:rsidRDefault="00000000">
            <w:r>
              <w:t>Community Information</w:t>
            </w:r>
          </w:p>
        </w:tc>
        <w:tc>
          <w:tcPr>
            <w:tcW w:w="2484" w:type="dxa"/>
          </w:tcPr>
          <w:p w14:paraId="028C7C2C" w14:textId="77777777" w:rsidR="00CC5B8C" w:rsidRDefault="00000000">
            <w:r>
              <w:t>Community Support</w:t>
            </w:r>
          </w:p>
        </w:tc>
        <w:tc>
          <w:tcPr>
            <w:tcW w:w="2484" w:type="dxa"/>
          </w:tcPr>
          <w:p w14:paraId="62845F1A" w14:textId="77777777" w:rsidR="00CC5B8C" w:rsidRDefault="00000000">
            <w:r>
              <w:t>Faster access to verified resources</w:t>
            </w:r>
          </w:p>
        </w:tc>
        <w:tc>
          <w:tcPr>
            <w:tcW w:w="2484" w:type="dxa"/>
          </w:tcPr>
          <w:p w14:paraId="0B414E5B" w14:textId="77777777" w:rsidR="00CC5B8C" w:rsidRDefault="00000000">
            <w:r>
              <w:t>Communities &amp; NGOs</w:t>
            </w:r>
          </w:p>
        </w:tc>
      </w:tr>
    </w:tbl>
    <w:p w14:paraId="19338DE3" w14:textId="77777777" w:rsidR="00CC5B8C" w:rsidRDefault="00000000">
      <w:pPr>
        <w:pStyle w:val="Heading1"/>
      </w:pPr>
      <w:r>
        <w:t>8. Best Idea – AI for Community Support &amp; Information Access</w:t>
      </w:r>
    </w:p>
    <w:p w14:paraId="69D6FC1A" w14:textId="77777777" w:rsidR="00CC5B8C" w:rsidRDefault="00000000">
      <w:r>
        <w:t>Among the five ideas, an AI Community Support and Information Assistant has strong potential for social impact because people often know that support exists but do not know where to find accurate information or which service is relevant.</w:t>
      </w:r>
    </w:p>
    <w:p w14:paraId="77926BF3" w14:textId="77777777" w:rsidR="00CC5B8C" w:rsidRDefault="00000000">
      <w:pPr>
        <w:pStyle w:val="Heading2"/>
      </w:pPr>
      <w:r>
        <w:t>How It Could Work</w:t>
      </w:r>
    </w:p>
    <w:p w14:paraId="474448CE" w14:textId="77777777" w:rsidR="00CC5B8C" w:rsidRDefault="00000000">
      <w:pPr>
        <w:pStyle w:val="ListNumber"/>
      </w:pPr>
      <w:r>
        <w:t>An NGO maintains a verified knowledge base containing information about its services and approved community resources.</w:t>
      </w:r>
    </w:p>
    <w:p w14:paraId="21A9E6AC" w14:textId="77777777" w:rsidR="00CC5B8C" w:rsidRDefault="00000000">
      <w:pPr>
        <w:pStyle w:val="ListNumber"/>
      </w:pPr>
      <w:r>
        <w:t>A person asks a question using simple language or their preferred language.</w:t>
      </w:r>
    </w:p>
    <w:p w14:paraId="0E03142D" w14:textId="77777777" w:rsidR="00CC5B8C" w:rsidRDefault="00000000">
      <w:pPr>
        <w:pStyle w:val="ListNumber"/>
      </w:pPr>
      <w:r>
        <w:t>The AI identifies the request and retrieves relevant information from approved sources.</w:t>
      </w:r>
    </w:p>
    <w:p w14:paraId="2729C4F6" w14:textId="77777777" w:rsidR="00CC5B8C" w:rsidRDefault="00000000">
      <w:pPr>
        <w:pStyle w:val="ListNumber"/>
      </w:pPr>
      <w:r>
        <w:t>The system provides a concise answer and directs the person to the appropriate NGO, service, or official resource.</w:t>
      </w:r>
    </w:p>
    <w:p w14:paraId="0875D734" w14:textId="77777777" w:rsidR="00CC5B8C" w:rsidRDefault="00000000">
      <w:pPr>
        <w:pStyle w:val="ListNumber"/>
      </w:pPr>
      <w:r>
        <w:t>Sensitive or complex cases are transferred to a human staff member rather than handled entirely by AI.</w:t>
      </w:r>
    </w:p>
    <w:p w14:paraId="2BCDA475" w14:textId="77777777" w:rsidR="00CC5B8C" w:rsidRDefault="00000000">
      <w:pPr>
        <w:pStyle w:val="Heading2"/>
      </w:pPr>
      <w:r>
        <w:t>Expected Social Impact</w:t>
      </w:r>
    </w:p>
    <w:p w14:paraId="0B2AE9AF" w14:textId="77777777" w:rsidR="00CC5B8C" w:rsidRDefault="00000000">
      <w:r>
        <w:t>The system could improve access to reliable information, support multilingual communities, reduce repetitive enquiries, and help NGO staff spend more time on cases requiring human attention.</w:t>
      </w:r>
    </w:p>
    <w:p w14:paraId="08539580" w14:textId="77777777" w:rsidR="00CC5B8C" w:rsidRDefault="00000000">
      <w:pPr>
        <w:pStyle w:val="Heading1"/>
      </w:pPr>
      <w:r>
        <w:t>9. Responsible AI Considerations</w:t>
      </w:r>
    </w:p>
    <w:p w14:paraId="099B0873" w14:textId="77777777" w:rsidR="00CC5B8C" w:rsidRDefault="00000000">
      <w:pPr>
        <w:pStyle w:val="ListBullet"/>
      </w:pPr>
      <w:r>
        <w:t>Use verified and regularly updated information sources.</w:t>
      </w:r>
    </w:p>
    <w:p w14:paraId="1B9FD90E" w14:textId="77777777" w:rsidR="00CC5B8C" w:rsidRDefault="00000000">
      <w:pPr>
        <w:pStyle w:val="ListBullet"/>
      </w:pPr>
      <w:r>
        <w:t>Protect personal and sensitive information.</w:t>
      </w:r>
    </w:p>
    <w:p w14:paraId="5E56A72E" w14:textId="77777777" w:rsidR="00CC5B8C" w:rsidRDefault="00000000">
      <w:pPr>
        <w:pStyle w:val="ListBullet"/>
      </w:pPr>
      <w:r>
        <w:t>Clearly communicate when a person is interacting with AI.</w:t>
      </w:r>
    </w:p>
    <w:p w14:paraId="3D587949" w14:textId="77777777" w:rsidR="00CC5B8C" w:rsidRDefault="00000000">
      <w:pPr>
        <w:pStyle w:val="ListBullet"/>
      </w:pPr>
      <w:r>
        <w:t>Provide human escalation for emergencies and sensitive cases.</w:t>
      </w:r>
    </w:p>
    <w:p w14:paraId="0631BCBD" w14:textId="77777777" w:rsidR="00CC5B8C" w:rsidRDefault="00000000">
      <w:pPr>
        <w:pStyle w:val="ListBullet"/>
      </w:pPr>
      <w:r>
        <w:t>Do not present unverified AI output as official or professional advice.</w:t>
      </w:r>
    </w:p>
    <w:p w14:paraId="3D22629F" w14:textId="77777777" w:rsidR="00CC5B8C" w:rsidRDefault="00000000">
      <w:pPr>
        <w:pStyle w:val="ListBullet"/>
      </w:pPr>
      <w:r>
        <w:t>Monitor for inaccurate, biased, outdated, or inaccessible responses.</w:t>
      </w:r>
    </w:p>
    <w:p w14:paraId="6B2E3DEF" w14:textId="77777777" w:rsidR="00CC5B8C" w:rsidRDefault="00000000">
      <w:pPr>
        <w:pStyle w:val="Heading1"/>
      </w:pPr>
      <w:r>
        <w:t>10. Conclusion</w:t>
      </w:r>
    </w:p>
    <w:p w14:paraId="680AE14C" w14:textId="77777777" w:rsidR="00CC5B8C" w:rsidRDefault="00000000">
      <w:r>
        <w:t>AI can create meaningful social impact when it complements people and organizations rather than replacing human responsibility. The five ideas show how AI can support volunteers, education, accessibility, animal welfare, and community information services.</w:t>
      </w:r>
    </w:p>
    <w:p w14:paraId="04721AF9" w14:textId="77777777" w:rsidR="00CC5B8C" w:rsidRDefault="00000000">
      <w:r>
        <w:t>The key lesson is that social-impact AI should be practical, inclusive, privacy-conscious, and focused on real community needs. With human oversight and reliable information, AI can help NGOs extend their reach and use limited resources more effectively.</w:t>
      </w:r>
    </w:p>
    <w:p w14:paraId="28816753" w14:textId="77777777" w:rsidR="00CC5B8C" w:rsidRDefault="00000000">
      <w:r>
        <w:br w:type="page"/>
      </w:r>
    </w:p>
    <w:p w14:paraId="07659CB8" w14:textId="5BA39BDE" w:rsidR="00CC5B8C" w:rsidRDefault="00000000">
      <w:r>
        <w:rPr>
          <w:b/>
          <w:sz w:val="56"/>
        </w:rPr>
        <w:t>AI FOR SOCIAL GOOD</w:t>
      </w:r>
      <w:r>
        <w:rPr>
          <w:b/>
          <w:sz w:val="56"/>
        </w:rPr>
        <w:br/>
      </w:r>
      <w:r>
        <w:rPr>
          <w:b/>
          <w:sz w:val="36"/>
        </w:rPr>
        <w:t>Task 5 – AI-Based Solution to a Social Problem</w:t>
      </w:r>
      <w:r>
        <w:br/>
      </w:r>
      <w:r>
        <w:br/>
        <w:t>Internship – InAmigos Foundation</w:t>
      </w:r>
      <w:r>
        <w:br/>
      </w:r>
      <w:r>
        <w:br/>
        <w:t>Submitted by: Yashvardhan Singh</w:t>
      </w:r>
      <w:r>
        <w:br/>
        <w:t xml:space="preserve">Date: </w:t>
      </w:r>
      <w:r w:rsidR="00115947">
        <w:t>08/09/2026</w:t>
      </w:r>
    </w:p>
    <w:p w14:paraId="6039EFD8" w14:textId="77777777" w:rsidR="00CC5B8C" w:rsidRDefault="00000000">
      <w:pPr>
        <w:pStyle w:val="Heading1"/>
      </w:pPr>
      <w:r>
        <w:t>1. Executive Summary</w:t>
      </w:r>
    </w:p>
    <w:p w14:paraId="29B329BB" w14:textId="77777777" w:rsidR="00CC5B8C" w:rsidRDefault="00000000">
      <w:r>
        <w:t>This project addresses the social problem of limited access to personalized learning support for students. Students differ in their learning pace, prior knowledge, and areas of difficulty, while one-to-one tutoring may be unavailable or unaffordable. The proposed AI Personal Learning Assistant provides personalized explanations, quizzes, study plans, and progress-based recommendations. The solution is designed as a practical prototype demonstrating Problem → Research → AI Solution → Implementation → Expected Impact.</w:t>
      </w:r>
    </w:p>
    <w:p w14:paraId="5954B2DD" w14:textId="77777777" w:rsidR="00CC5B8C" w:rsidRDefault="00000000">
      <w:pPr>
        <w:pStyle w:val="Heading1"/>
      </w:pPr>
      <w:r>
        <w:t>2. Problem</w:t>
      </w:r>
    </w:p>
    <w:p w14:paraId="215EB083" w14:textId="77777777" w:rsidR="00CC5B8C" w:rsidRDefault="00000000">
      <w:pPr>
        <w:pStyle w:val="Heading2"/>
      </w:pPr>
      <w:r>
        <w:t>Problem Statement</w:t>
      </w:r>
    </w:p>
    <w:p w14:paraId="48A65E77" w14:textId="77777777" w:rsidR="00CC5B8C" w:rsidRDefault="00000000">
      <w:r>
        <w:t>Many students struggle to receive timely, personalized academic support outside the classroom. Teachers may have limited time for individual guidance, and private tutoring is not accessible to everyone. Students may also spend considerable time searching for explanations, deciding what to study, and identifying weak topics.</w:t>
      </w:r>
    </w:p>
    <w:p w14:paraId="3182E302" w14:textId="77777777" w:rsidR="00CC5B8C" w:rsidRDefault="00000000">
      <w:pPr>
        <w:pStyle w:val="Heading2"/>
      </w:pPr>
      <w:r>
        <w:t>Who Is Affected?</w:t>
      </w:r>
    </w:p>
    <w:p w14:paraId="054B8D29" w14:textId="77777777" w:rsidR="00CC5B8C" w:rsidRDefault="00000000">
      <w:pPr>
        <w:pStyle w:val="ListBullet"/>
      </w:pPr>
      <w:r>
        <w:t>School and college students needing additional academic support.</w:t>
      </w:r>
    </w:p>
    <w:p w14:paraId="3E7311AC" w14:textId="77777777" w:rsidR="00CC5B8C" w:rsidRDefault="00000000">
      <w:pPr>
        <w:pStyle w:val="ListBullet"/>
      </w:pPr>
      <w:r>
        <w:t>Students with limited access to private tutoring.</w:t>
      </w:r>
    </w:p>
    <w:p w14:paraId="5F79BAAA" w14:textId="77777777" w:rsidR="00CC5B8C" w:rsidRDefault="00000000">
      <w:pPr>
        <w:pStyle w:val="ListBullet"/>
      </w:pPr>
      <w:r>
        <w:t>Independent learners who need structured practice and feedback.</w:t>
      </w:r>
    </w:p>
    <w:p w14:paraId="5BFAFB06" w14:textId="77777777" w:rsidR="00CC5B8C" w:rsidRDefault="00000000">
      <w:pPr>
        <w:pStyle w:val="ListBullet"/>
      </w:pPr>
      <w:r>
        <w:t>Teachers who want scalable support for routine student questions.</w:t>
      </w:r>
    </w:p>
    <w:p w14:paraId="467D0B44" w14:textId="77777777" w:rsidR="00CC5B8C" w:rsidRDefault="00000000">
      <w:pPr>
        <w:pStyle w:val="Heading2"/>
      </w:pPr>
      <w:r>
        <w:t>Why It Matters</w:t>
      </w:r>
    </w:p>
    <w:p w14:paraId="462613BB" w14:textId="77777777" w:rsidR="00CC5B8C" w:rsidRDefault="00000000">
      <w:r>
        <w:t>Access to educational material alone does not guarantee effective learning. Students also need guidance, feedback, targeted practice, and structured revision. AI can complement teachers by providing scalable support for routine learning activities.</w:t>
      </w:r>
    </w:p>
    <w:p w14:paraId="3DCFD994" w14:textId="77777777" w:rsidR="00CC5B8C" w:rsidRDefault="00000000">
      <w:pPr>
        <w:pStyle w:val="Heading1"/>
      </w:pPr>
      <w:r>
        <w:t>3. Research &amp; Problem Analysis</w:t>
      </w:r>
    </w:p>
    <w:p w14:paraId="69DAEB23" w14:textId="77777777" w:rsidR="00CC5B8C" w:rsidRDefault="00000000">
      <w:r>
        <w:t>Research into digital and adaptive learning highlights the value of personalized content, feedback, and learner-centered pacing. At the same time, AI should not be treated as an unquestionable source of truth. The solution therefore combines AI assistance with trusted learning material and human oversight.</w:t>
      </w:r>
    </w:p>
    <w:p w14:paraId="0E7B9EE5" w14:textId="77777777" w:rsidR="00CC5B8C" w:rsidRDefault="00000000">
      <w:pPr>
        <w:pStyle w:val="Heading2"/>
      </w:pPr>
      <w:r>
        <w:t>Key Challenges</w:t>
      </w:r>
    </w:p>
    <w:p w14:paraId="378B705D" w14:textId="77777777" w:rsidR="00CC5B8C" w:rsidRDefault="00000000">
      <w:pPr>
        <w:pStyle w:val="ListBullet"/>
      </w:pPr>
      <w:r>
        <w:t>Different students require different learning speeds and explanations.</w:t>
      </w:r>
    </w:p>
    <w:p w14:paraId="7B6269F6" w14:textId="77777777" w:rsidR="00CC5B8C" w:rsidRDefault="00000000">
      <w:pPr>
        <w:pStyle w:val="ListBullet"/>
      </w:pPr>
      <w:r>
        <w:t>Students may not know which topics are their weakest.</w:t>
      </w:r>
    </w:p>
    <w:p w14:paraId="0987FBD4" w14:textId="77777777" w:rsidR="00CC5B8C" w:rsidRDefault="00000000">
      <w:pPr>
        <w:pStyle w:val="ListBullet"/>
      </w:pPr>
      <w:r>
        <w:t>Finding suitable practice material can be time-consuming.</w:t>
      </w:r>
    </w:p>
    <w:p w14:paraId="40D4B86D" w14:textId="77777777" w:rsidR="00CC5B8C" w:rsidRDefault="00000000">
      <w:pPr>
        <w:pStyle w:val="ListBullet"/>
      </w:pPr>
      <w:r>
        <w:t>Immediate feedback is useful during self-study.</w:t>
      </w:r>
    </w:p>
    <w:p w14:paraId="3BB40138" w14:textId="77777777" w:rsidR="00CC5B8C" w:rsidRDefault="00000000">
      <w:pPr>
        <w:pStyle w:val="ListBullet"/>
      </w:pPr>
      <w:r>
        <w:t>AI-generated information can be inaccurate and should be verified.</w:t>
      </w:r>
    </w:p>
    <w:p w14:paraId="039F9019" w14:textId="77777777" w:rsidR="00CC5B8C" w:rsidRDefault="00000000">
      <w:pPr>
        <w:pStyle w:val="Heading1"/>
      </w:pPr>
      <w:r>
        <w:t>4. AI Solution – Personal Learning Assistant</w:t>
      </w:r>
    </w:p>
    <w:p w14:paraId="1B67BEE4" w14:textId="77777777" w:rsidR="00CC5B8C" w:rsidRDefault="00000000">
      <w:r>
        <w:t>The proposed system is an AI-powered study assistant that adapts support according to a student's subject, goals, performance, and weak areas. It complements teachers and existing educational resources rather than replacing them.</w:t>
      </w:r>
    </w:p>
    <w:p w14:paraId="7612DFF4" w14:textId="77777777" w:rsidR="00CC5B8C" w:rsidRDefault="00000000">
      <w:r>
        <w:rPr>
          <w:b/>
        </w:rPr>
        <w:t xml:space="preserve">AI Tutor: </w:t>
      </w:r>
      <w:r>
        <w:t>Explains difficult concepts at beginner, intermediate, or advanced levels.</w:t>
      </w:r>
    </w:p>
    <w:p w14:paraId="4D269D82" w14:textId="77777777" w:rsidR="00CC5B8C" w:rsidRDefault="00000000">
      <w:r>
        <w:rPr>
          <w:b/>
        </w:rPr>
        <w:t xml:space="preserve">Personalized Study Planner: </w:t>
      </w:r>
      <w:r>
        <w:t>Creates a study schedule based on goals, available time, and deadlines.</w:t>
      </w:r>
    </w:p>
    <w:p w14:paraId="5D756675" w14:textId="77777777" w:rsidR="00CC5B8C" w:rsidRDefault="00000000">
      <w:r>
        <w:rPr>
          <w:b/>
        </w:rPr>
        <w:t xml:space="preserve">Quiz Generator: </w:t>
      </w:r>
      <w:r>
        <w:t>Creates topic-based questions at different difficulty levels.</w:t>
      </w:r>
    </w:p>
    <w:p w14:paraId="7BE8755C" w14:textId="77777777" w:rsidR="00CC5B8C" w:rsidRDefault="00000000">
      <w:r>
        <w:rPr>
          <w:b/>
        </w:rPr>
        <w:t xml:space="preserve">Knowledge-Gap Detection: </w:t>
      </w:r>
      <w:r>
        <w:t>Uses quiz performance to identify weak topics.</w:t>
      </w:r>
    </w:p>
    <w:p w14:paraId="1FEB48FA" w14:textId="77777777" w:rsidR="00CC5B8C" w:rsidRDefault="00000000">
      <w:r>
        <w:rPr>
          <w:b/>
        </w:rPr>
        <w:t xml:space="preserve">Revision Recommendations: </w:t>
      </w:r>
      <w:r>
        <w:t>Suggests what the student should study next.</w:t>
      </w:r>
    </w:p>
    <w:p w14:paraId="205B70B8" w14:textId="77777777" w:rsidR="00CC5B8C" w:rsidRDefault="00000000">
      <w:r>
        <w:rPr>
          <w:b/>
        </w:rPr>
        <w:t xml:space="preserve">Progress Tracking: </w:t>
      </w:r>
      <w:r>
        <w:t>Records performance and completed learning activities.</w:t>
      </w:r>
    </w:p>
    <w:p w14:paraId="6F000AC6" w14:textId="77777777" w:rsidR="00CC5B8C" w:rsidRDefault="00000000">
      <w:pPr>
        <w:pStyle w:val="Heading1"/>
      </w:pPr>
      <w:r>
        <w:t>5. How It Works</w:t>
      </w:r>
    </w:p>
    <w:p w14:paraId="6FAA3627" w14:textId="77777777" w:rsidR="00CC5B8C" w:rsidRDefault="00000000">
      <w:r>
        <w:rPr>
          <w:b/>
        </w:rPr>
        <w:t>Student → Select Subject → Diagnostic Quiz → AI Analysis → Personalized Plan → AI Tutor &amp; Practice → Progress Analysis → Updated Recommendations</w:t>
      </w:r>
    </w:p>
    <w:p w14:paraId="6FEC697B" w14:textId="77777777" w:rsidR="00CC5B8C" w:rsidRDefault="00000000">
      <w:pPr>
        <w:pStyle w:val="Heading2"/>
      </w:pPr>
      <w:r>
        <w:t>Example</w:t>
      </w:r>
    </w:p>
    <w:p w14:paraId="5B978280" w14:textId="77777777" w:rsidR="00CC5B8C" w:rsidRDefault="00000000">
      <w:r>
        <w:t>A student preparing for a Python examination completes a diagnostic quiz. The system identifies strong performance in variables but weak performance in functions and recursion. It creates a plan with additional practice for those topics. After each quiz, recommendations are updated according to the new results.</w:t>
      </w:r>
    </w:p>
    <w:p w14:paraId="5E765B37" w14:textId="77777777" w:rsidR="00CC5B8C" w:rsidRDefault="00000000">
      <w:pPr>
        <w:pStyle w:val="Heading1"/>
      </w:pPr>
      <w:r>
        <w:t>6. Technology Approach</w:t>
      </w:r>
    </w:p>
    <w:tbl>
      <w:tblPr>
        <w:tblStyle w:val="TableGrid"/>
        <w:tblW w:w="0" w:type="auto"/>
        <w:tblLook w:val="04A0" w:firstRow="1" w:lastRow="0" w:firstColumn="1" w:lastColumn="0" w:noHBand="0" w:noVBand="1"/>
      </w:tblPr>
      <w:tblGrid>
        <w:gridCol w:w="3312"/>
        <w:gridCol w:w="3312"/>
        <w:gridCol w:w="3312"/>
      </w:tblGrid>
      <w:tr w:rsidR="00CC5B8C" w14:paraId="0A8BA71B" w14:textId="77777777">
        <w:tc>
          <w:tcPr>
            <w:tcW w:w="3312" w:type="dxa"/>
          </w:tcPr>
          <w:p w14:paraId="7D962A56" w14:textId="77777777" w:rsidR="00CC5B8C" w:rsidRDefault="00000000">
            <w:r>
              <w:t>Component</w:t>
            </w:r>
          </w:p>
        </w:tc>
        <w:tc>
          <w:tcPr>
            <w:tcW w:w="3312" w:type="dxa"/>
          </w:tcPr>
          <w:p w14:paraId="04E331E3" w14:textId="77777777" w:rsidR="00CC5B8C" w:rsidRDefault="00000000">
            <w:r>
              <w:t>Purpose</w:t>
            </w:r>
          </w:p>
        </w:tc>
        <w:tc>
          <w:tcPr>
            <w:tcW w:w="3312" w:type="dxa"/>
          </w:tcPr>
          <w:p w14:paraId="1AFD82B2" w14:textId="77777777" w:rsidR="00CC5B8C" w:rsidRDefault="00000000">
            <w:r>
              <w:t>Possible Technology</w:t>
            </w:r>
          </w:p>
        </w:tc>
      </w:tr>
      <w:tr w:rsidR="00CC5B8C" w14:paraId="18832CED" w14:textId="77777777">
        <w:tc>
          <w:tcPr>
            <w:tcW w:w="3312" w:type="dxa"/>
          </w:tcPr>
          <w:p w14:paraId="2A967261" w14:textId="77777777" w:rsidR="00CC5B8C" w:rsidRDefault="00000000">
            <w:r>
              <w:t>AI Tutor</w:t>
            </w:r>
          </w:p>
        </w:tc>
        <w:tc>
          <w:tcPr>
            <w:tcW w:w="3312" w:type="dxa"/>
          </w:tcPr>
          <w:p w14:paraId="68AEB639" w14:textId="77777777" w:rsidR="00CC5B8C" w:rsidRDefault="00000000">
            <w:r>
              <w:t>Generate explanations and answers</w:t>
            </w:r>
          </w:p>
        </w:tc>
        <w:tc>
          <w:tcPr>
            <w:tcW w:w="3312" w:type="dxa"/>
          </w:tcPr>
          <w:p w14:paraId="11919163" w14:textId="77777777" w:rsidR="00CC5B8C" w:rsidRDefault="00000000">
            <w:r>
              <w:t>LLM / Generative AI</w:t>
            </w:r>
          </w:p>
        </w:tc>
      </w:tr>
      <w:tr w:rsidR="00CC5B8C" w14:paraId="43361FD5" w14:textId="77777777">
        <w:tc>
          <w:tcPr>
            <w:tcW w:w="3312" w:type="dxa"/>
          </w:tcPr>
          <w:p w14:paraId="7B5F4F25" w14:textId="77777777" w:rsidR="00CC5B8C" w:rsidRDefault="00000000">
            <w:r>
              <w:t>Trusted Content</w:t>
            </w:r>
          </w:p>
        </w:tc>
        <w:tc>
          <w:tcPr>
            <w:tcW w:w="3312" w:type="dxa"/>
          </w:tcPr>
          <w:p w14:paraId="126C307C" w14:textId="77777777" w:rsidR="00CC5B8C" w:rsidRDefault="00000000">
            <w:r>
              <w:t>Ground answers in approved study material</w:t>
            </w:r>
          </w:p>
        </w:tc>
        <w:tc>
          <w:tcPr>
            <w:tcW w:w="3312" w:type="dxa"/>
          </w:tcPr>
          <w:p w14:paraId="5B8CCA34" w14:textId="77777777" w:rsidR="00CC5B8C" w:rsidRDefault="00000000">
            <w:r>
              <w:t>RAG / Vector Search</w:t>
            </w:r>
          </w:p>
        </w:tc>
      </w:tr>
      <w:tr w:rsidR="00CC5B8C" w14:paraId="257EDF0E" w14:textId="77777777">
        <w:tc>
          <w:tcPr>
            <w:tcW w:w="3312" w:type="dxa"/>
          </w:tcPr>
          <w:p w14:paraId="0E6FFA49" w14:textId="77777777" w:rsidR="00CC5B8C" w:rsidRDefault="00000000">
            <w:r>
              <w:t>Quiz Generator</w:t>
            </w:r>
          </w:p>
        </w:tc>
        <w:tc>
          <w:tcPr>
            <w:tcW w:w="3312" w:type="dxa"/>
          </w:tcPr>
          <w:p w14:paraId="78E17611" w14:textId="77777777" w:rsidR="00CC5B8C" w:rsidRDefault="00000000">
            <w:r>
              <w:t>Create practice questions</w:t>
            </w:r>
          </w:p>
        </w:tc>
        <w:tc>
          <w:tcPr>
            <w:tcW w:w="3312" w:type="dxa"/>
          </w:tcPr>
          <w:p w14:paraId="7C7B692D" w14:textId="77777777" w:rsidR="00CC5B8C" w:rsidRDefault="00000000">
            <w:r>
              <w:t>LLM</w:t>
            </w:r>
          </w:p>
        </w:tc>
      </w:tr>
      <w:tr w:rsidR="00CC5B8C" w14:paraId="3033A5E0" w14:textId="77777777">
        <w:tc>
          <w:tcPr>
            <w:tcW w:w="3312" w:type="dxa"/>
          </w:tcPr>
          <w:p w14:paraId="0F3FF1BB" w14:textId="77777777" w:rsidR="00CC5B8C" w:rsidRDefault="00000000">
            <w:r>
              <w:t>Performance Analysis</w:t>
            </w:r>
          </w:p>
        </w:tc>
        <w:tc>
          <w:tcPr>
            <w:tcW w:w="3312" w:type="dxa"/>
          </w:tcPr>
          <w:p w14:paraId="23295E04" w14:textId="77777777" w:rsidR="00CC5B8C" w:rsidRDefault="00000000">
            <w:r>
              <w:t>Find weak topics</w:t>
            </w:r>
          </w:p>
        </w:tc>
        <w:tc>
          <w:tcPr>
            <w:tcW w:w="3312" w:type="dxa"/>
          </w:tcPr>
          <w:p w14:paraId="05087315" w14:textId="77777777" w:rsidR="00CC5B8C" w:rsidRDefault="00000000">
            <w:r>
              <w:t>Python / Learning Analytics</w:t>
            </w:r>
          </w:p>
        </w:tc>
      </w:tr>
      <w:tr w:rsidR="00CC5B8C" w14:paraId="5725A93A" w14:textId="77777777">
        <w:tc>
          <w:tcPr>
            <w:tcW w:w="3312" w:type="dxa"/>
          </w:tcPr>
          <w:p w14:paraId="486F5386" w14:textId="77777777" w:rsidR="00CC5B8C" w:rsidRDefault="00000000">
            <w:r>
              <w:t>Recommendation</w:t>
            </w:r>
          </w:p>
        </w:tc>
        <w:tc>
          <w:tcPr>
            <w:tcW w:w="3312" w:type="dxa"/>
          </w:tcPr>
          <w:p w14:paraId="71E40AA7" w14:textId="77777777" w:rsidR="00CC5B8C" w:rsidRDefault="00000000">
            <w:r>
              <w:t>Suggest next activities</w:t>
            </w:r>
          </w:p>
        </w:tc>
        <w:tc>
          <w:tcPr>
            <w:tcW w:w="3312" w:type="dxa"/>
          </w:tcPr>
          <w:p w14:paraId="547993BD" w14:textId="77777777" w:rsidR="00CC5B8C" w:rsidRDefault="00000000">
            <w:r>
              <w:t>Rules + AI</w:t>
            </w:r>
          </w:p>
        </w:tc>
      </w:tr>
      <w:tr w:rsidR="00CC5B8C" w14:paraId="168E335C" w14:textId="77777777">
        <w:tc>
          <w:tcPr>
            <w:tcW w:w="3312" w:type="dxa"/>
          </w:tcPr>
          <w:p w14:paraId="5ADA01AB" w14:textId="77777777" w:rsidR="00CC5B8C" w:rsidRDefault="00000000">
            <w:r>
              <w:t>Interface</w:t>
            </w:r>
          </w:p>
        </w:tc>
        <w:tc>
          <w:tcPr>
            <w:tcW w:w="3312" w:type="dxa"/>
          </w:tcPr>
          <w:p w14:paraId="787ED0AA" w14:textId="77777777" w:rsidR="00CC5B8C" w:rsidRDefault="00000000">
            <w:r>
              <w:t>Student interaction</w:t>
            </w:r>
          </w:p>
        </w:tc>
        <w:tc>
          <w:tcPr>
            <w:tcW w:w="3312" w:type="dxa"/>
          </w:tcPr>
          <w:p w14:paraId="3417F7E7" w14:textId="77777777" w:rsidR="00CC5B8C" w:rsidRDefault="00000000">
            <w:r>
              <w:t>Web Application</w:t>
            </w:r>
          </w:p>
        </w:tc>
      </w:tr>
    </w:tbl>
    <w:p w14:paraId="68550D1D" w14:textId="77777777" w:rsidR="00CC5B8C" w:rsidRDefault="00000000">
      <w:pPr>
        <w:pStyle w:val="Heading1"/>
      </w:pPr>
      <w:r>
        <w:t>7. Implementation Plan</w:t>
      </w:r>
    </w:p>
    <w:p w14:paraId="21E4F052" w14:textId="77777777" w:rsidR="00CC5B8C" w:rsidRDefault="00000000">
      <w:pPr>
        <w:pStyle w:val="ListNumber"/>
      </w:pPr>
      <w:r>
        <w:t>Choose a focused subject such as Python or Mathematics.</w:t>
      </w:r>
    </w:p>
    <w:p w14:paraId="66E44B02" w14:textId="77777777" w:rsidR="00CC5B8C" w:rsidRDefault="00000000">
      <w:pPr>
        <w:pStyle w:val="ListNumber"/>
      </w:pPr>
      <w:r>
        <w:t>Collect trusted course notes and learning resources.</w:t>
      </w:r>
    </w:p>
    <w:p w14:paraId="5F1E8808" w14:textId="77777777" w:rsidR="00CC5B8C" w:rsidRDefault="00000000">
      <w:pPr>
        <w:pStyle w:val="ListNumber"/>
      </w:pPr>
      <w:r>
        <w:t>Create a simple interface for questions and study material.</w:t>
      </w:r>
    </w:p>
    <w:p w14:paraId="315581DC" w14:textId="77777777" w:rsidR="00CC5B8C" w:rsidRDefault="00000000">
      <w:pPr>
        <w:pStyle w:val="ListNumber"/>
      </w:pPr>
      <w:r>
        <w:t>Connect the interface to an AI model for explanations and quiz generation.</w:t>
      </w:r>
    </w:p>
    <w:p w14:paraId="38639E6D" w14:textId="77777777" w:rsidR="00CC5B8C" w:rsidRDefault="00000000">
      <w:pPr>
        <w:pStyle w:val="ListNumber"/>
      </w:pPr>
      <w:r>
        <w:t>Track quiz scores by topic.</w:t>
      </w:r>
    </w:p>
    <w:p w14:paraId="60C19CB4" w14:textId="77777777" w:rsidR="00CC5B8C" w:rsidRDefault="00000000">
      <w:pPr>
        <w:pStyle w:val="ListNumber"/>
      </w:pPr>
      <w:r>
        <w:t>Use simple rules to identify weak areas and recommend revision.</w:t>
      </w:r>
    </w:p>
    <w:p w14:paraId="7EA58ED0" w14:textId="77777777" w:rsidR="00CC5B8C" w:rsidRDefault="00000000">
      <w:pPr>
        <w:pStyle w:val="ListNumber"/>
      </w:pPr>
      <w:r>
        <w:t>Test the prototype with sample students/questions.</w:t>
      </w:r>
    </w:p>
    <w:p w14:paraId="3064B135" w14:textId="77777777" w:rsidR="00CC5B8C" w:rsidRDefault="00000000">
      <w:pPr>
        <w:pStyle w:val="ListNumber"/>
      </w:pPr>
      <w:r>
        <w:t>Improve accuracy, usability, privacy, and source verification.</w:t>
      </w:r>
    </w:p>
    <w:p w14:paraId="21EF0A9C" w14:textId="77777777" w:rsidR="00CC5B8C" w:rsidRDefault="00000000">
      <w:pPr>
        <w:pStyle w:val="Heading1"/>
      </w:pPr>
      <w:r>
        <w:t>8. Prototype Demonstration</w:t>
      </w:r>
    </w:p>
    <w:p w14:paraId="6A76B9AB" w14:textId="77777777" w:rsidR="00CC5B8C" w:rsidRDefault="00000000">
      <w:pPr>
        <w:pStyle w:val="ListBullet"/>
      </w:pPr>
      <w:r>
        <w:t>Input: Student selects a subject and learning material.</w:t>
      </w:r>
    </w:p>
    <w:p w14:paraId="67BDBB65" w14:textId="77777777" w:rsidR="00CC5B8C" w:rsidRDefault="00000000">
      <w:pPr>
        <w:pStyle w:val="ListBullet"/>
      </w:pPr>
      <w:r>
        <w:t>AI Output: Assistant explains a selected concept.</w:t>
      </w:r>
    </w:p>
    <w:p w14:paraId="74CB0F91" w14:textId="77777777" w:rsidR="00CC5B8C" w:rsidRDefault="00000000">
      <w:pPr>
        <w:pStyle w:val="ListBullet"/>
      </w:pPr>
      <w:r>
        <w:t>Practice: AI generates five questions.</w:t>
      </w:r>
    </w:p>
    <w:p w14:paraId="2D2133E0" w14:textId="77777777" w:rsidR="00CC5B8C" w:rsidRDefault="00000000">
      <w:pPr>
        <w:pStyle w:val="ListBullet"/>
      </w:pPr>
      <w:r>
        <w:t>Assessment: Student submits answers.</w:t>
      </w:r>
    </w:p>
    <w:p w14:paraId="6DCFD823" w14:textId="77777777" w:rsidR="00CC5B8C" w:rsidRDefault="00000000">
      <w:pPr>
        <w:pStyle w:val="ListBullet"/>
      </w:pPr>
      <w:r>
        <w:t>Analysis: System identifies the weakest topic.</w:t>
      </w:r>
    </w:p>
    <w:p w14:paraId="59A3A6A8" w14:textId="77777777" w:rsidR="00CC5B8C" w:rsidRDefault="00000000">
      <w:pPr>
        <w:pStyle w:val="ListBullet"/>
      </w:pPr>
      <w:r>
        <w:t>Recommendation: System suggests a revision activity and updates the study plan.</w:t>
      </w:r>
    </w:p>
    <w:p w14:paraId="763D6341" w14:textId="77777777" w:rsidR="00CC5B8C" w:rsidRDefault="00000000">
      <w:pPr>
        <w:pStyle w:val="Heading1"/>
      </w:pPr>
      <w:r>
        <w:t>9. Expected Impact</w:t>
      </w:r>
    </w:p>
    <w:tbl>
      <w:tblPr>
        <w:tblStyle w:val="TableGrid"/>
        <w:tblW w:w="0" w:type="auto"/>
        <w:tblLook w:val="04A0" w:firstRow="1" w:lastRow="0" w:firstColumn="1" w:lastColumn="0" w:noHBand="0" w:noVBand="1"/>
      </w:tblPr>
      <w:tblGrid>
        <w:gridCol w:w="3312"/>
        <w:gridCol w:w="3312"/>
        <w:gridCol w:w="3312"/>
      </w:tblGrid>
      <w:tr w:rsidR="00CC5B8C" w14:paraId="1E1AAC63" w14:textId="77777777">
        <w:tc>
          <w:tcPr>
            <w:tcW w:w="3312" w:type="dxa"/>
          </w:tcPr>
          <w:p w14:paraId="2C15A7DB" w14:textId="77777777" w:rsidR="00CC5B8C" w:rsidRDefault="00000000">
            <w:r>
              <w:t>Impact</w:t>
            </w:r>
          </w:p>
        </w:tc>
        <w:tc>
          <w:tcPr>
            <w:tcW w:w="3312" w:type="dxa"/>
          </w:tcPr>
          <w:p w14:paraId="55D53E1F" w14:textId="77777777" w:rsidR="00CC5B8C" w:rsidRDefault="00000000">
            <w:r>
              <w:t>Expected Benefit</w:t>
            </w:r>
          </w:p>
        </w:tc>
        <w:tc>
          <w:tcPr>
            <w:tcW w:w="3312" w:type="dxa"/>
          </w:tcPr>
          <w:p w14:paraId="70BD02A0" w14:textId="77777777" w:rsidR="00CC5B8C" w:rsidRDefault="00000000">
            <w:r>
              <w:t>Possible Measure</w:t>
            </w:r>
          </w:p>
        </w:tc>
      </w:tr>
      <w:tr w:rsidR="00CC5B8C" w14:paraId="4BE284C0" w14:textId="77777777">
        <w:tc>
          <w:tcPr>
            <w:tcW w:w="3312" w:type="dxa"/>
          </w:tcPr>
          <w:p w14:paraId="005419FA" w14:textId="77777777" w:rsidR="00CC5B8C" w:rsidRDefault="00000000">
            <w:r>
              <w:t>Access</w:t>
            </w:r>
          </w:p>
        </w:tc>
        <w:tc>
          <w:tcPr>
            <w:tcW w:w="3312" w:type="dxa"/>
          </w:tcPr>
          <w:p w14:paraId="35752E4A" w14:textId="77777777" w:rsidR="00CC5B8C" w:rsidRDefault="00000000">
            <w:r>
              <w:t>More students receive on-demand support</w:t>
            </w:r>
          </w:p>
        </w:tc>
        <w:tc>
          <w:tcPr>
            <w:tcW w:w="3312" w:type="dxa"/>
          </w:tcPr>
          <w:p w14:paraId="6B7D95A3" w14:textId="77777777" w:rsidR="00CC5B8C" w:rsidRDefault="00000000">
            <w:r>
              <w:t>Learning interactions</w:t>
            </w:r>
          </w:p>
        </w:tc>
      </w:tr>
      <w:tr w:rsidR="00CC5B8C" w14:paraId="7603BAEE" w14:textId="77777777">
        <w:tc>
          <w:tcPr>
            <w:tcW w:w="3312" w:type="dxa"/>
          </w:tcPr>
          <w:p w14:paraId="4C0BA160" w14:textId="77777777" w:rsidR="00CC5B8C" w:rsidRDefault="00000000">
            <w:r>
              <w:t>Personalization</w:t>
            </w:r>
          </w:p>
        </w:tc>
        <w:tc>
          <w:tcPr>
            <w:tcW w:w="3312" w:type="dxa"/>
          </w:tcPr>
          <w:p w14:paraId="753AC1BA" w14:textId="77777777" w:rsidR="00CC5B8C" w:rsidRDefault="00000000">
            <w:r>
              <w:t>Support focuses on weak areas</w:t>
            </w:r>
          </w:p>
        </w:tc>
        <w:tc>
          <w:tcPr>
            <w:tcW w:w="3312" w:type="dxa"/>
          </w:tcPr>
          <w:p w14:paraId="6A270550" w14:textId="77777777" w:rsidR="00CC5B8C" w:rsidRDefault="00000000">
            <w:r>
              <w:t>Topic-level improvement</w:t>
            </w:r>
          </w:p>
        </w:tc>
      </w:tr>
      <w:tr w:rsidR="00CC5B8C" w14:paraId="1DD40304" w14:textId="77777777">
        <w:tc>
          <w:tcPr>
            <w:tcW w:w="3312" w:type="dxa"/>
          </w:tcPr>
          <w:p w14:paraId="082739BF" w14:textId="77777777" w:rsidR="00CC5B8C" w:rsidRDefault="00000000">
            <w:r>
              <w:t>Efficiency</w:t>
            </w:r>
          </w:p>
        </w:tc>
        <w:tc>
          <w:tcPr>
            <w:tcW w:w="3312" w:type="dxa"/>
          </w:tcPr>
          <w:p w14:paraId="63DEFC79" w14:textId="77777777" w:rsidR="00CC5B8C" w:rsidRDefault="00000000">
            <w:r>
              <w:t>Less time searching for resources</w:t>
            </w:r>
          </w:p>
        </w:tc>
        <w:tc>
          <w:tcPr>
            <w:tcW w:w="3312" w:type="dxa"/>
          </w:tcPr>
          <w:p w14:paraId="7C888E9C" w14:textId="77777777" w:rsidR="00CC5B8C" w:rsidRDefault="00000000">
            <w:r>
              <w:t>Study/task time</w:t>
            </w:r>
          </w:p>
        </w:tc>
      </w:tr>
      <w:tr w:rsidR="00CC5B8C" w14:paraId="43C9958E" w14:textId="77777777">
        <w:tc>
          <w:tcPr>
            <w:tcW w:w="3312" w:type="dxa"/>
          </w:tcPr>
          <w:p w14:paraId="69846C2B" w14:textId="77777777" w:rsidR="00CC5B8C" w:rsidRDefault="00000000">
            <w:r>
              <w:t>Engagement</w:t>
            </w:r>
          </w:p>
        </w:tc>
        <w:tc>
          <w:tcPr>
            <w:tcW w:w="3312" w:type="dxa"/>
          </w:tcPr>
          <w:p w14:paraId="1836A4E9" w14:textId="77777777" w:rsidR="00CC5B8C" w:rsidRDefault="00000000">
            <w:r>
              <w:t>Structured practice encourages consistency</w:t>
            </w:r>
          </w:p>
        </w:tc>
        <w:tc>
          <w:tcPr>
            <w:tcW w:w="3312" w:type="dxa"/>
          </w:tcPr>
          <w:p w14:paraId="036138B8" w14:textId="77777777" w:rsidR="00CC5B8C" w:rsidRDefault="00000000">
            <w:r>
              <w:t>Plan completion</w:t>
            </w:r>
          </w:p>
        </w:tc>
      </w:tr>
      <w:tr w:rsidR="00CC5B8C" w14:paraId="325F1F79" w14:textId="77777777">
        <w:tc>
          <w:tcPr>
            <w:tcW w:w="3312" w:type="dxa"/>
          </w:tcPr>
          <w:p w14:paraId="277B3098" w14:textId="77777777" w:rsidR="00CC5B8C" w:rsidRDefault="00000000">
            <w:r>
              <w:t>Learning</w:t>
            </w:r>
          </w:p>
        </w:tc>
        <w:tc>
          <w:tcPr>
            <w:tcW w:w="3312" w:type="dxa"/>
          </w:tcPr>
          <w:p w14:paraId="3C04000D" w14:textId="77777777" w:rsidR="00CC5B8C" w:rsidRDefault="00000000">
            <w:r>
              <w:t>Targeted revision may improve performance</w:t>
            </w:r>
          </w:p>
        </w:tc>
        <w:tc>
          <w:tcPr>
            <w:tcW w:w="3312" w:type="dxa"/>
          </w:tcPr>
          <w:p w14:paraId="0082BB7B" w14:textId="77777777" w:rsidR="00CC5B8C" w:rsidRDefault="00000000">
            <w:r>
              <w:t>Pre-test vs. post-test</w:t>
            </w:r>
          </w:p>
        </w:tc>
      </w:tr>
    </w:tbl>
    <w:p w14:paraId="06472ADF" w14:textId="77777777" w:rsidR="00CC5B8C" w:rsidRDefault="00000000">
      <w:pPr>
        <w:pStyle w:val="Heading1"/>
      </w:pPr>
      <w:r>
        <w:t>10. Risks &amp; Responsible AI</w:t>
      </w:r>
    </w:p>
    <w:p w14:paraId="734457AE" w14:textId="77777777" w:rsidR="00CC5B8C" w:rsidRDefault="00000000">
      <w:pPr>
        <w:pStyle w:val="ListBullet"/>
      </w:pPr>
      <w:r>
        <w:t>Accuracy: AI may generate incorrect information; use trusted sources and verification.</w:t>
      </w:r>
    </w:p>
    <w:p w14:paraId="1FE4AC48" w14:textId="77777777" w:rsidR="00CC5B8C" w:rsidRDefault="00000000">
      <w:pPr>
        <w:pStyle w:val="ListBullet"/>
      </w:pPr>
      <w:r>
        <w:t>Privacy: Collect only necessary student information and protect it appropriately.</w:t>
      </w:r>
    </w:p>
    <w:p w14:paraId="22B1FDFB" w14:textId="77777777" w:rsidR="00CC5B8C" w:rsidRDefault="00000000">
      <w:pPr>
        <w:pStyle w:val="ListBullet"/>
      </w:pPr>
      <w:r>
        <w:t>Over-reliance: Encourage students to think independently rather than copy AI answers.</w:t>
      </w:r>
    </w:p>
    <w:p w14:paraId="21694606" w14:textId="77777777" w:rsidR="00CC5B8C" w:rsidRDefault="00000000">
      <w:pPr>
        <w:pStyle w:val="ListBullet"/>
      </w:pPr>
      <w:r>
        <w:t>Bias: Test the system across different learning contexts.</w:t>
      </w:r>
    </w:p>
    <w:p w14:paraId="5EB024BA" w14:textId="77777777" w:rsidR="00CC5B8C" w:rsidRDefault="00000000">
      <w:pPr>
        <w:pStyle w:val="ListBullet"/>
      </w:pPr>
      <w:r>
        <w:t>Human oversight: Teachers should remain responsible for important academic decisions.</w:t>
      </w:r>
    </w:p>
    <w:p w14:paraId="267DD787" w14:textId="77777777" w:rsidR="00CC5B8C" w:rsidRDefault="00000000">
      <w:pPr>
        <w:pStyle w:val="Heading1"/>
      </w:pPr>
      <w:r>
        <w:t>11. Future Scope</w:t>
      </w:r>
    </w:p>
    <w:p w14:paraId="44C2155B" w14:textId="77777777" w:rsidR="00CC5B8C" w:rsidRDefault="00000000">
      <w:pPr>
        <w:pStyle w:val="ListBullet"/>
      </w:pPr>
      <w:r>
        <w:t>Multilingual learning support.</w:t>
      </w:r>
    </w:p>
    <w:p w14:paraId="64BA308E" w14:textId="77777777" w:rsidR="00CC5B8C" w:rsidRDefault="00000000">
      <w:pPr>
        <w:pStyle w:val="ListBullet"/>
      </w:pPr>
      <w:r>
        <w:t>Voice-based AI tutoring.</w:t>
      </w:r>
    </w:p>
    <w:p w14:paraId="55E59206" w14:textId="77777777" w:rsidR="00CC5B8C" w:rsidRDefault="00000000">
      <w:pPr>
        <w:pStyle w:val="ListBullet"/>
      </w:pPr>
      <w:r>
        <w:t>Teacher progress dashboards.</w:t>
      </w:r>
    </w:p>
    <w:p w14:paraId="631FD33C" w14:textId="77777777" w:rsidR="00CC5B8C" w:rsidRDefault="00000000">
      <w:pPr>
        <w:pStyle w:val="ListBullet"/>
      </w:pPr>
      <w:r>
        <w:t>Mobile application.</w:t>
      </w:r>
    </w:p>
    <w:p w14:paraId="56F78395" w14:textId="77777777" w:rsidR="00CC5B8C" w:rsidRDefault="00000000">
      <w:pPr>
        <w:pStyle w:val="ListBullet"/>
      </w:pPr>
      <w:r>
        <w:t>Integration with learning-management systems.</w:t>
      </w:r>
    </w:p>
    <w:p w14:paraId="707FBC59" w14:textId="77777777" w:rsidR="00CC5B8C" w:rsidRDefault="00000000">
      <w:pPr>
        <w:pStyle w:val="ListBullet"/>
      </w:pPr>
      <w:r>
        <w:t>More advanced adaptive recommendations.</w:t>
      </w:r>
    </w:p>
    <w:p w14:paraId="6F699EA3" w14:textId="77777777" w:rsidR="00CC5B8C" w:rsidRDefault="00000000">
      <w:pPr>
        <w:pStyle w:val="Heading1"/>
      </w:pPr>
      <w:r>
        <w:t>12. Conclusion</w:t>
      </w:r>
    </w:p>
    <w:p w14:paraId="41F7BA3E" w14:textId="77777777" w:rsidR="00CC5B8C" w:rsidRDefault="00000000">
      <w:r>
        <w:t>The AI Personal Learning Assistant addresses a real social problem: unequal access to personalized academic support. By combining AI tutoring, adaptive quizzes, knowledge-gap detection, study planning, and progress tracking, the proposed solution can make learning support more accessible and scalable. A prototype can demonstrate the concept without requiring a complete commercial application.</w:t>
      </w:r>
    </w:p>
    <w:p w14:paraId="57B0AD12" w14:textId="77777777" w:rsidR="00CC5B8C" w:rsidRDefault="00000000">
      <w:r>
        <w:t>The solution should complement teachers and trusted educational resources. Accuracy, privacy, transparency, and human oversight are essential for responsible implementation.</w:t>
      </w:r>
    </w:p>
    <w:p w14:paraId="0A619DFC" w14:textId="2E9F76B4" w:rsidR="00CC5B8C" w:rsidRDefault="00CC5B8C" w:rsidP="00115947">
      <w:pPr>
        <w:pStyle w:val="ListBullet"/>
        <w:numPr>
          <w:ilvl w:val="0"/>
          <w:numId w:val="0"/>
        </w:numPr>
        <w:ind w:left="360"/>
      </w:pPr>
    </w:p>
    <w:sectPr w:rsidR="00CC5B8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E7D1" w14:textId="77777777" w:rsidR="00DD2A7A" w:rsidRDefault="00DD2A7A">
      <w:pPr>
        <w:spacing w:after="0" w:line="240" w:lineRule="auto"/>
      </w:pPr>
      <w:r>
        <w:separator/>
      </w:r>
    </w:p>
  </w:endnote>
  <w:endnote w:type="continuationSeparator" w:id="0">
    <w:p w14:paraId="31DED09D" w14:textId="77777777" w:rsidR="00DD2A7A" w:rsidRDefault="00DD2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BCBD" w14:textId="77777777" w:rsidR="00CC5B8C" w:rsidRDefault="00000000">
    <w:pPr>
      <w:pStyle w:val="Footer"/>
      <w:jc w:val="center"/>
    </w:pPr>
    <w:proofErr w:type="spellStart"/>
    <w:r>
      <w:t>InAmigos</w:t>
    </w:r>
    <w:proofErr w:type="spellEnd"/>
    <w:r>
      <w:t xml:space="preserve"> Foundation – AI Internship Portfolio | Yashvardhan Singh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03B0" w14:textId="77777777" w:rsidR="00DD2A7A" w:rsidRDefault="00DD2A7A">
      <w:pPr>
        <w:spacing w:after="0" w:line="240" w:lineRule="auto"/>
      </w:pPr>
      <w:r>
        <w:separator/>
      </w:r>
    </w:p>
  </w:footnote>
  <w:footnote w:type="continuationSeparator" w:id="0">
    <w:p w14:paraId="51131C93" w14:textId="77777777" w:rsidR="00DD2A7A" w:rsidRDefault="00DD2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532585">
    <w:abstractNumId w:val="8"/>
  </w:num>
  <w:num w:numId="2" w16cid:durableId="92820412">
    <w:abstractNumId w:val="6"/>
  </w:num>
  <w:num w:numId="3" w16cid:durableId="475806883">
    <w:abstractNumId w:val="5"/>
  </w:num>
  <w:num w:numId="4" w16cid:durableId="305430223">
    <w:abstractNumId w:val="4"/>
  </w:num>
  <w:num w:numId="5" w16cid:durableId="1275939642">
    <w:abstractNumId w:val="7"/>
  </w:num>
  <w:num w:numId="6" w16cid:durableId="372774952">
    <w:abstractNumId w:val="3"/>
  </w:num>
  <w:num w:numId="7" w16cid:durableId="174342809">
    <w:abstractNumId w:val="2"/>
  </w:num>
  <w:num w:numId="8" w16cid:durableId="747194703">
    <w:abstractNumId w:val="1"/>
  </w:num>
  <w:num w:numId="9" w16cid:durableId="401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947"/>
    <w:rsid w:val="0015074B"/>
    <w:rsid w:val="0029639D"/>
    <w:rsid w:val="00326F90"/>
    <w:rsid w:val="00AA1D8D"/>
    <w:rsid w:val="00B47730"/>
    <w:rsid w:val="00CB0664"/>
    <w:rsid w:val="00CC5B8C"/>
    <w:rsid w:val="00DD2A7A"/>
    <w:rsid w:val="00E27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CD46B"/>
  <w14:defaultImageDpi w14:val="300"/>
  <w15:docId w15:val="{D441C759-B84A-4E9E-AF76-2F77AA46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4149</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Yashvardhan Singh</cp:lastModifiedBy>
  <cp:revision>3</cp:revision>
  <cp:lastPrinted>2026-09-09T14:15:00Z</cp:lastPrinted>
  <dcterms:created xsi:type="dcterms:W3CDTF">2013-12-23T23:15:00Z</dcterms:created>
  <dcterms:modified xsi:type="dcterms:W3CDTF">2026-09-09T14:17:00Z</dcterms:modified>
  <cp:category/>
</cp:coreProperties>
</file>